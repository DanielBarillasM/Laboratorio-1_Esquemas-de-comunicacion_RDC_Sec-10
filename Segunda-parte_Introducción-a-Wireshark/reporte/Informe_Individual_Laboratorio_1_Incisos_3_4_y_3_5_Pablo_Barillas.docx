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75A5A" w14:textId="2ADFC3F6" w:rsidR="00A10D3D" w:rsidRDefault="00A10D3D">
      <w:pPr>
        <w:jc w:val="center"/>
        <w:rPr>
          <w:noProof/>
        </w:rPr>
      </w:pPr>
      <w:r>
        <w:rPr>
          <w:noProof/>
        </w:rPr>
        <w:drawing>
          <wp:anchor distT="0" distB="0" distL="114300" distR="114300" simplePos="0" relativeHeight="251658240" behindDoc="0" locked="0" layoutInCell="1" allowOverlap="1" wp14:anchorId="0D739950" wp14:editId="1CF7465E">
            <wp:simplePos x="0" y="0"/>
            <wp:positionH relativeFrom="column">
              <wp:posOffset>2543175</wp:posOffset>
            </wp:positionH>
            <wp:positionV relativeFrom="paragraph">
              <wp:posOffset>-137160</wp:posOffset>
            </wp:positionV>
            <wp:extent cx="1023620" cy="958215"/>
            <wp:effectExtent l="114300" t="114300" r="271780" b="260985"/>
            <wp:wrapNone/>
            <wp:docPr id="1" name="Picture 1" descr="Logotipo de la Universidad del Valle de Guatem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vg_logo.png"/>
                    <pic:cNvPicPr/>
                  </pic:nvPicPr>
                  <pic:blipFill>
                    <a:blip r:embed="rId8"/>
                    <a:stretch>
                      <a:fillRect/>
                    </a:stretch>
                  </pic:blipFill>
                  <pic:spPr>
                    <a:xfrm>
                      <a:off x="0" y="0"/>
                      <a:ext cx="1023620" cy="95821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6B382DFD" w14:textId="570D0E05" w:rsidR="00A10D3D" w:rsidRDefault="00A10D3D">
      <w:pPr>
        <w:jc w:val="center"/>
      </w:pPr>
    </w:p>
    <w:p w14:paraId="421FD537" w14:textId="77777777" w:rsidR="00A10D3D" w:rsidRDefault="00A10D3D">
      <w:pPr>
        <w:jc w:val="center"/>
      </w:pPr>
    </w:p>
    <w:p w14:paraId="4417DEF0" w14:textId="5004C086" w:rsidR="001F183E" w:rsidRDefault="001F183E">
      <w:pPr>
        <w:jc w:val="center"/>
      </w:pPr>
    </w:p>
    <w:p w14:paraId="62D085EF" w14:textId="77777777" w:rsidR="001F183E" w:rsidRDefault="00000000">
      <w:pPr>
        <w:spacing w:after="40"/>
        <w:jc w:val="center"/>
      </w:pPr>
      <w:r>
        <w:rPr>
          <w:rFonts w:cs="Calibri"/>
          <w:b/>
          <w:color w:val="004B3D"/>
          <w:sz w:val="23"/>
        </w:rPr>
        <w:t>UNIVERSIDAD DEL VALLE DE GUATEMALA</w:t>
      </w:r>
    </w:p>
    <w:p w14:paraId="74AF1F7A" w14:textId="77777777" w:rsidR="001F183E" w:rsidRDefault="00000000">
      <w:pPr>
        <w:spacing w:after="480"/>
        <w:jc w:val="center"/>
      </w:pPr>
      <w:r>
        <w:rPr>
          <w:rFonts w:cs="Calibri"/>
          <w:color w:val="5E6B73"/>
          <w:sz w:val="19"/>
        </w:rPr>
        <w:t>Facultad de Ingeniería · Departamento de Ciencias de la Computación</w:t>
      </w:r>
    </w:p>
    <w:p w14:paraId="7D577C9C" w14:textId="77777777" w:rsidR="001F183E" w:rsidRDefault="00000000">
      <w:pPr>
        <w:spacing w:after="200"/>
        <w:jc w:val="center"/>
      </w:pPr>
      <w:r>
        <w:rPr>
          <w:rFonts w:cs="Calibri"/>
          <w:b/>
          <w:color w:val="B48A2C"/>
          <w:sz w:val="20"/>
        </w:rPr>
        <w:t>CC3067 · REDES</w:t>
      </w:r>
    </w:p>
    <w:p w14:paraId="20545F17" w14:textId="77777777" w:rsidR="001F183E" w:rsidRDefault="00000000">
      <w:pPr>
        <w:spacing w:after="100"/>
        <w:jc w:val="center"/>
      </w:pPr>
      <w:r>
        <w:rPr>
          <w:rFonts w:cs="Calibri"/>
          <w:b/>
          <w:color w:val="004B3D"/>
          <w:sz w:val="56"/>
        </w:rPr>
        <w:t>LABORATORIO 1</w:t>
      </w:r>
    </w:p>
    <w:p w14:paraId="5FD0B6EB" w14:textId="77777777" w:rsidR="001F183E" w:rsidRDefault="00000000">
      <w:pPr>
        <w:spacing w:after="120"/>
        <w:jc w:val="center"/>
      </w:pPr>
      <w:r>
        <w:rPr>
          <w:rFonts w:cs="Calibri"/>
          <w:b/>
          <w:color w:val="1F6B58"/>
          <w:sz w:val="30"/>
        </w:rPr>
        <w:t>Esquemas de comunicación e introducción a Wireshark</w:t>
      </w:r>
    </w:p>
    <w:p w14:paraId="65062CBC" w14:textId="77777777" w:rsidR="001F183E" w:rsidRDefault="00000000">
      <w:pPr>
        <w:pBdr>
          <w:bottom w:val="single" w:sz="10" w:space="10" w:color="006B54"/>
        </w:pBdr>
        <w:spacing w:after="480"/>
        <w:jc w:val="center"/>
      </w:pPr>
      <w:r>
        <w:rPr>
          <w:rFonts w:cs="Calibri"/>
          <w:b/>
          <w:color w:val="5E6B73"/>
          <w:sz w:val="21"/>
        </w:rPr>
        <w:t>INFORME INDIVIDUAL · INCISOS 3.4 Y 3.5</w:t>
      </w:r>
    </w:p>
    <w:p w14:paraId="38EF208F" w14:textId="77777777" w:rsidR="001F183E" w:rsidRDefault="00000000">
      <w:pPr>
        <w:spacing w:after="140"/>
        <w:jc w:val="center"/>
      </w:pPr>
      <w:r>
        <w:rPr>
          <w:rFonts w:cs="Calibri"/>
          <w:b/>
          <w:color w:val="B48A2C"/>
          <w:sz w:val="19"/>
        </w:rPr>
        <w:t>Estudiante</w:t>
      </w:r>
    </w:p>
    <w:p w14:paraId="48C0D5E1" w14:textId="77777777" w:rsidR="001F183E" w:rsidRDefault="00000000">
      <w:pPr>
        <w:spacing w:after="60"/>
        <w:jc w:val="center"/>
      </w:pPr>
      <w:r>
        <w:rPr>
          <w:rFonts w:cs="Calibri"/>
          <w:b/>
          <w:sz w:val="24"/>
        </w:rPr>
        <w:t>Pablo Daniel Barillas Moreno</w:t>
      </w:r>
    </w:p>
    <w:p w14:paraId="28DA00F7" w14:textId="77777777" w:rsidR="001F183E" w:rsidRDefault="00000000">
      <w:pPr>
        <w:spacing w:after="440"/>
        <w:jc w:val="center"/>
      </w:pPr>
      <w:r>
        <w:rPr>
          <w:rFonts w:cs="Calibri"/>
        </w:rPr>
        <w:t>Carné 22193</w:t>
      </w:r>
    </w:p>
    <w:p w14:paraId="4E63D09B" w14:textId="77777777" w:rsidR="001F183E" w:rsidRDefault="00000000">
      <w:pPr>
        <w:spacing w:after="40"/>
        <w:jc w:val="center"/>
      </w:pPr>
      <w:r>
        <w:rPr>
          <w:rFonts w:cs="Calibri"/>
          <w:b/>
          <w:color w:val="5E6B73"/>
          <w:sz w:val="20"/>
        </w:rPr>
        <w:t>Semestre II · 2026</w:t>
      </w:r>
    </w:p>
    <w:p w14:paraId="6646B215" w14:textId="77777777" w:rsidR="001F183E" w:rsidRDefault="00000000">
      <w:pPr>
        <w:jc w:val="center"/>
      </w:pPr>
      <w:r>
        <w:rPr>
          <w:rFonts w:cs="Calibri"/>
          <w:color w:val="5E6B73"/>
          <w:sz w:val="19"/>
        </w:rPr>
        <w:t>Guatemala, 10 de julio de 2026</w:t>
      </w:r>
    </w:p>
    <w:p w14:paraId="412ABF6C" w14:textId="77777777" w:rsidR="001F183E" w:rsidRDefault="00000000">
      <w:r>
        <w:br w:type="page"/>
      </w:r>
    </w:p>
    <w:p w14:paraId="1FFE6C60" w14:textId="656D8EA7" w:rsidR="001F183E" w:rsidRDefault="00000000">
      <w:pPr>
        <w:pStyle w:val="Ttulo1"/>
      </w:pPr>
      <w:r>
        <w:lastRenderedPageBreak/>
        <w:t xml:space="preserve">Resumen </w:t>
      </w:r>
    </w:p>
    <w:p w14:paraId="7E90660E" w14:textId="77777777" w:rsidR="001F183E" w:rsidRDefault="00000000">
      <w:r>
        <w:rPr>
          <w:rFonts w:cs="Calibri"/>
        </w:rPr>
        <w:t>Este informe documenta el desarrollo y la verificación de los incisos 3.4 y 3.5 del Laboratorio 1. Se instaló Wireshark 4.6.7, se creó el perfil personal Pablo Barillas, se personalizó la visualización del archivo intro-wireshark-trace1.pcap y se configuró una captura con búfer circular. Las capturas incluidas comprueban cada ajuste y muestran que el mecanismo de rotación conservó exactamente diez archivos.</w:t>
      </w:r>
    </w:p>
    <w:p w14:paraId="03E1C72F" w14:textId="77777777" w:rsidR="00A10D3D" w:rsidRDefault="00A10D3D">
      <w:pPr>
        <w:pStyle w:val="Descripcin"/>
        <w:keepNext/>
        <w:rPr>
          <w:rFonts w:cs="Calibri"/>
        </w:rPr>
      </w:pPr>
    </w:p>
    <w:p w14:paraId="3F6E70DC" w14:textId="2DE34BDA" w:rsidR="001F183E" w:rsidRDefault="00000000">
      <w:pPr>
        <w:pStyle w:val="Descripcin"/>
        <w:keepNext/>
      </w:pPr>
      <w:proofErr w:type="spellStart"/>
      <w:r>
        <w:rPr>
          <w:rFonts w:cs="Calibri"/>
        </w:rPr>
        <w:t>Tabla</w:t>
      </w:r>
      <w:proofErr w:type="spellEnd"/>
      <w:r>
        <w:rPr>
          <w:rFonts w:cs="Calibri"/>
        </w:rPr>
        <w:t xml:space="preserve"> 1. Matriz de cumplimiento de los incisos 3.4 y 3.5.</w:t>
      </w:r>
    </w:p>
    <w:tbl>
      <w:tblPr>
        <w:tblW w:w="9360" w:type="dxa"/>
        <w:tblInd w:w="120" w:type="dxa"/>
        <w:tblLayout w:type="fixed"/>
        <w:tblLook w:val="04A0" w:firstRow="1" w:lastRow="0" w:firstColumn="1" w:lastColumn="0" w:noHBand="0" w:noVBand="1"/>
      </w:tblPr>
      <w:tblGrid>
        <w:gridCol w:w="2500"/>
        <w:gridCol w:w="4480"/>
        <w:gridCol w:w="2380"/>
      </w:tblGrid>
      <w:tr w:rsidR="001F183E" w14:paraId="44887307" w14:textId="77777777">
        <w:trPr>
          <w:cantSplit/>
          <w:tblHeader/>
        </w:trPr>
        <w:tc>
          <w:tcPr>
            <w:tcW w:w="2500" w:type="dxa"/>
            <w:shd w:val="clear" w:color="auto" w:fill="006B54"/>
            <w:tcMar>
              <w:top w:w="100" w:type="dxa"/>
              <w:left w:w="120" w:type="dxa"/>
              <w:bottom w:w="100" w:type="dxa"/>
              <w:right w:w="120" w:type="dxa"/>
            </w:tcMar>
            <w:vAlign w:val="center"/>
          </w:tcPr>
          <w:p w14:paraId="0AEC6C8F" w14:textId="77777777" w:rsidR="001F183E" w:rsidRDefault="00000000" w:rsidP="006E406D">
            <w:pPr>
              <w:spacing w:after="0" w:line="264" w:lineRule="auto"/>
              <w:jc w:val="center"/>
            </w:pPr>
            <w:r>
              <w:rPr>
                <w:rFonts w:cs="Calibri"/>
                <w:b/>
                <w:color w:val="FFFFFF"/>
                <w:sz w:val="18"/>
              </w:rPr>
              <w:t>Requisito</w:t>
            </w:r>
          </w:p>
        </w:tc>
        <w:tc>
          <w:tcPr>
            <w:tcW w:w="4480" w:type="dxa"/>
            <w:shd w:val="clear" w:color="auto" w:fill="006B54"/>
            <w:tcMar>
              <w:top w:w="100" w:type="dxa"/>
              <w:left w:w="120" w:type="dxa"/>
              <w:bottom w:w="100" w:type="dxa"/>
              <w:right w:w="120" w:type="dxa"/>
            </w:tcMar>
            <w:vAlign w:val="center"/>
          </w:tcPr>
          <w:p w14:paraId="2B0D6C1D" w14:textId="77777777" w:rsidR="001F183E" w:rsidRDefault="00000000" w:rsidP="006E406D">
            <w:pPr>
              <w:spacing w:after="0" w:line="264" w:lineRule="auto"/>
              <w:jc w:val="center"/>
            </w:pPr>
            <w:r>
              <w:rPr>
                <w:rFonts w:cs="Calibri"/>
                <w:b/>
                <w:color w:val="FFFFFF"/>
                <w:sz w:val="18"/>
              </w:rPr>
              <w:t>Configuración verificada</w:t>
            </w:r>
          </w:p>
        </w:tc>
        <w:tc>
          <w:tcPr>
            <w:tcW w:w="2380" w:type="dxa"/>
            <w:shd w:val="clear" w:color="auto" w:fill="006B54"/>
            <w:tcMar>
              <w:top w:w="100" w:type="dxa"/>
              <w:left w:w="120" w:type="dxa"/>
              <w:bottom w:w="100" w:type="dxa"/>
              <w:right w:w="120" w:type="dxa"/>
            </w:tcMar>
            <w:vAlign w:val="center"/>
          </w:tcPr>
          <w:p w14:paraId="3CF956EC" w14:textId="77777777" w:rsidR="001F183E" w:rsidRDefault="00000000" w:rsidP="006E406D">
            <w:pPr>
              <w:spacing w:after="0" w:line="264" w:lineRule="auto"/>
              <w:jc w:val="center"/>
            </w:pPr>
            <w:r>
              <w:rPr>
                <w:rFonts w:cs="Calibri"/>
                <w:b/>
                <w:color w:val="FFFFFF"/>
                <w:sz w:val="18"/>
              </w:rPr>
              <w:t>Evidencia</w:t>
            </w:r>
          </w:p>
        </w:tc>
      </w:tr>
      <w:tr w:rsidR="001F183E" w14:paraId="5D8DD62A" w14:textId="77777777">
        <w:trPr>
          <w:cantSplit/>
        </w:trPr>
        <w:tc>
          <w:tcPr>
            <w:tcW w:w="2500" w:type="dxa"/>
            <w:tcMar>
              <w:top w:w="100" w:type="dxa"/>
              <w:left w:w="120" w:type="dxa"/>
              <w:bottom w:w="100" w:type="dxa"/>
              <w:right w:w="120" w:type="dxa"/>
            </w:tcMar>
            <w:vAlign w:val="center"/>
          </w:tcPr>
          <w:p w14:paraId="41B19E79" w14:textId="77777777" w:rsidR="001F183E" w:rsidRDefault="00000000" w:rsidP="006E406D">
            <w:pPr>
              <w:spacing w:after="0" w:line="264" w:lineRule="auto"/>
              <w:jc w:val="center"/>
            </w:pPr>
            <w:r>
              <w:rPr>
                <w:rFonts w:cs="Calibri"/>
                <w:sz w:val="17"/>
              </w:rPr>
              <w:t>Perfil y archivo</w:t>
            </w:r>
          </w:p>
        </w:tc>
        <w:tc>
          <w:tcPr>
            <w:tcW w:w="4480" w:type="dxa"/>
            <w:tcMar>
              <w:top w:w="100" w:type="dxa"/>
              <w:left w:w="120" w:type="dxa"/>
              <w:bottom w:w="100" w:type="dxa"/>
              <w:right w:w="120" w:type="dxa"/>
            </w:tcMar>
            <w:vAlign w:val="center"/>
          </w:tcPr>
          <w:p w14:paraId="56195402" w14:textId="77777777" w:rsidR="001F183E" w:rsidRDefault="00000000" w:rsidP="006E406D">
            <w:pPr>
              <w:spacing w:after="0" w:line="264" w:lineRule="auto"/>
              <w:jc w:val="center"/>
            </w:pPr>
            <w:r>
              <w:rPr>
                <w:rFonts w:cs="Calibri"/>
                <w:sz w:val="17"/>
              </w:rPr>
              <w:t>Pablo Barillas; traza de 651 paquetes</w:t>
            </w:r>
          </w:p>
        </w:tc>
        <w:tc>
          <w:tcPr>
            <w:tcW w:w="2380" w:type="dxa"/>
            <w:tcMar>
              <w:top w:w="100" w:type="dxa"/>
              <w:left w:w="120" w:type="dxa"/>
              <w:bottom w:w="100" w:type="dxa"/>
              <w:right w:w="120" w:type="dxa"/>
            </w:tcMar>
            <w:vAlign w:val="center"/>
          </w:tcPr>
          <w:p w14:paraId="24B8B894" w14:textId="77777777" w:rsidR="001F183E" w:rsidRDefault="00000000" w:rsidP="006E406D">
            <w:pPr>
              <w:spacing w:after="0" w:line="264" w:lineRule="auto"/>
              <w:jc w:val="center"/>
            </w:pPr>
            <w:r>
              <w:rPr>
                <w:rFonts w:cs="Calibri"/>
                <w:sz w:val="17"/>
              </w:rPr>
              <w:t>Figuras 2–3</w:t>
            </w:r>
          </w:p>
        </w:tc>
      </w:tr>
      <w:tr w:rsidR="001F183E" w14:paraId="1BD538C0" w14:textId="77777777">
        <w:trPr>
          <w:cantSplit/>
        </w:trPr>
        <w:tc>
          <w:tcPr>
            <w:tcW w:w="2500" w:type="dxa"/>
            <w:shd w:val="clear" w:color="auto" w:fill="F2F8F5"/>
            <w:tcMar>
              <w:top w:w="100" w:type="dxa"/>
              <w:left w:w="120" w:type="dxa"/>
              <w:bottom w:w="100" w:type="dxa"/>
              <w:right w:w="120" w:type="dxa"/>
            </w:tcMar>
            <w:vAlign w:val="center"/>
          </w:tcPr>
          <w:p w14:paraId="255DDF47" w14:textId="77777777" w:rsidR="001F183E" w:rsidRDefault="00000000" w:rsidP="006E406D">
            <w:pPr>
              <w:spacing w:after="0" w:line="264" w:lineRule="auto"/>
              <w:jc w:val="center"/>
            </w:pPr>
            <w:r>
              <w:rPr>
                <w:rFonts w:cs="Calibri"/>
                <w:sz w:val="17"/>
              </w:rPr>
              <w:t>Tiempo y columnas</w:t>
            </w:r>
          </w:p>
        </w:tc>
        <w:tc>
          <w:tcPr>
            <w:tcW w:w="4480" w:type="dxa"/>
            <w:shd w:val="clear" w:color="auto" w:fill="F2F8F5"/>
            <w:tcMar>
              <w:top w:w="100" w:type="dxa"/>
              <w:left w:w="120" w:type="dxa"/>
              <w:bottom w:w="100" w:type="dxa"/>
              <w:right w:w="120" w:type="dxa"/>
            </w:tcMar>
            <w:vAlign w:val="center"/>
          </w:tcPr>
          <w:p w14:paraId="1D4B6E5A" w14:textId="77777777" w:rsidR="001F183E" w:rsidRDefault="00000000" w:rsidP="006E406D">
            <w:pPr>
              <w:spacing w:after="0" w:line="264" w:lineRule="auto"/>
              <w:jc w:val="center"/>
            </w:pPr>
            <w:r>
              <w:rPr>
                <w:rFonts w:cs="Calibri"/>
                <w:sz w:val="17"/>
              </w:rPr>
              <w:t>Time of Day; tcp.len; Length oculto</w:t>
            </w:r>
          </w:p>
        </w:tc>
        <w:tc>
          <w:tcPr>
            <w:tcW w:w="2380" w:type="dxa"/>
            <w:shd w:val="clear" w:color="auto" w:fill="F2F8F5"/>
            <w:tcMar>
              <w:top w:w="100" w:type="dxa"/>
              <w:left w:w="120" w:type="dxa"/>
              <w:bottom w:w="100" w:type="dxa"/>
              <w:right w:w="120" w:type="dxa"/>
            </w:tcMar>
            <w:vAlign w:val="center"/>
          </w:tcPr>
          <w:p w14:paraId="71D53814" w14:textId="77777777" w:rsidR="001F183E" w:rsidRDefault="00000000" w:rsidP="006E406D">
            <w:pPr>
              <w:spacing w:after="0" w:line="264" w:lineRule="auto"/>
              <w:jc w:val="center"/>
            </w:pPr>
            <w:r>
              <w:rPr>
                <w:rFonts w:cs="Calibri"/>
                <w:sz w:val="17"/>
              </w:rPr>
              <w:t>Figuras 4–6</w:t>
            </w:r>
          </w:p>
        </w:tc>
      </w:tr>
      <w:tr w:rsidR="001F183E" w14:paraId="00656296" w14:textId="77777777">
        <w:trPr>
          <w:cantSplit/>
        </w:trPr>
        <w:tc>
          <w:tcPr>
            <w:tcW w:w="2500" w:type="dxa"/>
            <w:tcMar>
              <w:top w:w="100" w:type="dxa"/>
              <w:left w:w="120" w:type="dxa"/>
              <w:bottom w:w="100" w:type="dxa"/>
              <w:right w:w="120" w:type="dxa"/>
            </w:tcMar>
            <w:vAlign w:val="center"/>
          </w:tcPr>
          <w:p w14:paraId="5DEEDD5D" w14:textId="77777777" w:rsidR="001F183E" w:rsidRDefault="00000000" w:rsidP="006E406D">
            <w:pPr>
              <w:spacing w:after="0" w:line="264" w:lineRule="auto"/>
              <w:jc w:val="center"/>
            </w:pPr>
            <w:r>
              <w:rPr>
                <w:rFonts w:cs="Calibri"/>
                <w:sz w:val="17"/>
              </w:rPr>
              <w:t>Diseño, color y filtro</w:t>
            </w:r>
          </w:p>
        </w:tc>
        <w:tc>
          <w:tcPr>
            <w:tcW w:w="4480" w:type="dxa"/>
            <w:tcMar>
              <w:top w:w="100" w:type="dxa"/>
              <w:left w:w="120" w:type="dxa"/>
              <w:bottom w:w="100" w:type="dxa"/>
              <w:right w:w="120" w:type="dxa"/>
            </w:tcMar>
            <w:vAlign w:val="center"/>
          </w:tcPr>
          <w:p w14:paraId="2FAF1ACB" w14:textId="77777777" w:rsidR="001F183E" w:rsidRDefault="00000000" w:rsidP="006E406D">
            <w:pPr>
              <w:spacing w:after="0" w:line="264" w:lineRule="auto"/>
              <w:jc w:val="center"/>
            </w:pPr>
            <w:r>
              <w:rPr>
                <w:rFonts w:cs="Calibri"/>
                <w:sz w:val="17"/>
              </w:rPr>
              <w:t>Paneles no predeterminados; SYN en naranja; botón TCP SYN</w:t>
            </w:r>
          </w:p>
        </w:tc>
        <w:tc>
          <w:tcPr>
            <w:tcW w:w="2380" w:type="dxa"/>
            <w:tcMar>
              <w:top w:w="100" w:type="dxa"/>
              <w:left w:w="120" w:type="dxa"/>
              <w:bottom w:w="100" w:type="dxa"/>
              <w:right w:w="120" w:type="dxa"/>
            </w:tcMar>
            <w:vAlign w:val="center"/>
          </w:tcPr>
          <w:p w14:paraId="6BA3A7B3" w14:textId="77777777" w:rsidR="001F183E" w:rsidRDefault="00000000" w:rsidP="006E406D">
            <w:pPr>
              <w:spacing w:after="0" w:line="264" w:lineRule="auto"/>
              <w:jc w:val="center"/>
            </w:pPr>
            <w:r>
              <w:rPr>
                <w:rFonts w:cs="Calibri"/>
                <w:sz w:val="17"/>
              </w:rPr>
              <w:t>Figuras 7–9</w:t>
            </w:r>
          </w:p>
        </w:tc>
      </w:tr>
      <w:tr w:rsidR="001F183E" w14:paraId="30C4325C" w14:textId="77777777">
        <w:trPr>
          <w:cantSplit/>
        </w:trPr>
        <w:tc>
          <w:tcPr>
            <w:tcW w:w="2500" w:type="dxa"/>
            <w:shd w:val="clear" w:color="auto" w:fill="F2F8F5"/>
            <w:tcMar>
              <w:top w:w="100" w:type="dxa"/>
              <w:left w:w="120" w:type="dxa"/>
              <w:bottom w:w="100" w:type="dxa"/>
              <w:right w:w="120" w:type="dxa"/>
            </w:tcMar>
            <w:vAlign w:val="center"/>
          </w:tcPr>
          <w:p w14:paraId="4C83BEFA" w14:textId="77777777" w:rsidR="001F183E" w:rsidRDefault="00000000" w:rsidP="006E406D">
            <w:pPr>
              <w:spacing w:after="0" w:line="264" w:lineRule="auto"/>
              <w:jc w:val="center"/>
            </w:pPr>
            <w:r>
              <w:rPr>
                <w:rFonts w:cs="Calibri"/>
                <w:sz w:val="17"/>
              </w:rPr>
              <w:t>Interfaces</w:t>
            </w:r>
          </w:p>
        </w:tc>
        <w:tc>
          <w:tcPr>
            <w:tcW w:w="4480" w:type="dxa"/>
            <w:shd w:val="clear" w:color="auto" w:fill="F2F8F5"/>
            <w:tcMar>
              <w:top w:w="100" w:type="dxa"/>
              <w:left w:w="120" w:type="dxa"/>
              <w:bottom w:w="100" w:type="dxa"/>
              <w:right w:w="120" w:type="dxa"/>
            </w:tcMar>
            <w:vAlign w:val="center"/>
          </w:tcPr>
          <w:p w14:paraId="75425649" w14:textId="77777777" w:rsidR="001F183E" w:rsidRDefault="00000000" w:rsidP="006E406D">
            <w:pPr>
              <w:spacing w:after="0" w:line="264" w:lineRule="auto"/>
              <w:jc w:val="center"/>
            </w:pPr>
            <w:r>
              <w:rPr>
                <w:rFonts w:cs="Calibri"/>
                <w:sz w:val="17"/>
              </w:rPr>
              <w:t>Wi‑Fi/Ethernet visibles; adaptadores virtuales ocultos</w:t>
            </w:r>
          </w:p>
        </w:tc>
        <w:tc>
          <w:tcPr>
            <w:tcW w:w="2380" w:type="dxa"/>
            <w:shd w:val="clear" w:color="auto" w:fill="F2F8F5"/>
            <w:tcMar>
              <w:top w:w="100" w:type="dxa"/>
              <w:left w:w="120" w:type="dxa"/>
              <w:bottom w:w="100" w:type="dxa"/>
              <w:right w:w="120" w:type="dxa"/>
            </w:tcMar>
            <w:vAlign w:val="center"/>
          </w:tcPr>
          <w:p w14:paraId="0CF5121A" w14:textId="77777777" w:rsidR="001F183E" w:rsidRDefault="00000000" w:rsidP="006E406D">
            <w:pPr>
              <w:spacing w:after="0" w:line="264" w:lineRule="auto"/>
              <w:jc w:val="center"/>
            </w:pPr>
            <w:r>
              <w:rPr>
                <w:rFonts w:cs="Calibri"/>
                <w:sz w:val="17"/>
              </w:rPr>
              <w:t>Figura 10</w:t>
            </w:r>
          </w:p>
        </w:tc>
      </w:tr>
      <w:tr w:rsidR="001F183E" w14:paraId="2371F341" w14:textId="77777777">
        <w:trPr>
          <w:cantSplit/>
        </w:trPr>
        <w:tc>
          <w:tcPr>
            <w:tcW w:w="2500" w:type="dxa"/>
            <w:tcMar>
              <w:top w:w="100" w:type="dxa"/>
              <w:left w:w="120" w:type="dxa"/>
              <w:bottom w:w="100" w:type="dxa"/>
              <w:right w:w="120" w:type="dxa"/>
            </w:tcMar>
            <w:vAlign w:val="center"/>
          </w:tcPr>
          <w:p w14:paraId="71CCAEC3" w14:textId="77777777" w:rsidR="001F183E" w:rsidRDefault="00000000" w:rsidP="006E406D">
            <w:pPr>
              <w:spacing w:after="0" w:line="264" w:lineRule="auto"/>
              <w:jc w:val="center"/>
            </w:pPr>
            <w:r>
              <w:rPr>
                <w:rFonts w:cs="Calibri"/>
                <w:sz w:val="17"/>
              </w:rPr>
              <w:t>Búfer circular</w:t>
            </w:r>
          </w:p>
        </w:tc>
        <w:tc>
          <w:tcPr>
            <w:tcW w:w="4480" w:type="dxa"/>
            <w:tcMar>
              <w:top w:w="100" w:type="dxa"/>
              <w:left w:w="120" w:type="dxa"/>
              <w:bottom w:w="100" w:type="dxa"/>
              <w:right w:w="120" w:type="dxa"/>
            </w:tcMar>
            <w:vAlign w:val="center"/>
          </w:tcPr>
          <w:p w14:paraId="545969A5" w14:textId="77777777" w:rsidR="001F183E" w:rsidRDefault="00000000" w:rsidP="006E406D">
            <w:pPr>
              <w:spacing w:after="0" w:line="264" w:lineRule="auto"/>
              <w:jc w:val="center"/>
            </w:pPr>
            <w:r>
              <w:rPr>
                <w:rFonts w:cs="Calibri"/>
                <w:sz w:val="17"/>
              </w:rPr>
              <w:t>pcapng; 5 MB; máximo de 10 archivos</w:t>
            </w:r>
          </w:p>
        </w:tc>
        <w:tc>
          <w:tcPr>
            <w:tcW w:w="2380" w:type="dxa"/>
            <w:tcMar>
              <w:top w:w="100" w:type="dxa"/>
              <w:left w:w="120" w:type="dxa"/>
              <w:bottom w:w="100" w:type="dxa"/>
              <w:right w:w="120" w:type="dxa"/>
            </w:tcMar>
            <w:vAlign w:val="center"/>
          </w:tcPr>
          <w:p w14:paraId="0536D40F" w14:textId="77777777" w:rsidR="001F183E" w:rsidRDefault="00000000" w:rsidP="006E406D">
            <w:pPr>
              <w:spacing w:after="0" w:line="264" w:lineRule="auto"/>
              <w:jc w:val="center"/>
            </w:pPr>
            <w:r>
              <w:rPr>
                <w:rFonts w:cs="Calibri"/>
                <w:sz w:val="17"/>
              </w:rPr>
              <w:t>Figuras 12–13</w:t>
            </w:r>
          </w:p>
        </w:tc>
      </w:tr>
    </w:tbl>
    <w:p w14:paraId="658DDA1B" w14:textId="77777777" w:rsidR="001F183E" w:rsidRDefault="001F183E">
      <w:pPr>
        <w:spacing w:after="0"/>
      </w:pPr>
    </w:p>
    <w:p w14:paraId="0DF52151" w14:textId="77777777" w:rsidR="001F183E" w:rsidRDefault="00000000">
      <w:pPr>
        <w:pStyle w:val="Ttulo1"/>
      </w:pPr>
      <w:r>
        <w:t>1. Introducción</w:t>
      </w:r>
    </w:p>
    <w:p w14:paraId="100BDC4C" w14:textId="77777777" w:rsidR="001F183E" w:rsidRDefault="00000000">
      <w:r>
        <w:rPr>
          <w:rFonts w:cs="Calibri"/>
        </w:rPr>
        <w:t>Wireshark permite observar tráfico capturado, separar protocolos por campos y preparar sesiones de captura reproducibles. La práctica conectó los conceptos de emisor, receptor, codificación, conmutación y control de errores de la primera parte con una herramienta real de inspección de paquetes. La personalización del entorno redujo ruido visual, mientras que el búfer circular permitió limitar el espacio utilizado durante una captura continua.</w:t>
      </w:r>
    </w:p>
    <w:p w14:paraId="320F081B" w14:textId="77777777" w:rsidR="001F183E" w:rsidRDefault="00000000">
      <w:pPr>
        <w:pStyle w:val="Ttulo1"/>
      </w:pPr>
      <w:r>
        <w:t>2. Objetivos</w:t>
      </w:r>
    </w:p>
    <w:p w14:paraId="05B6CC01" w14:textId="77777777" w:rsidR="001F183E" w:rsidRDefault="00000000">
      <w:pPr>
        <w:numPr>
          <w:ilvl w:val="0"/>
          <w:numId w:val="1"/>
        </w:numPr>
        <w:spacing w:after="80" w:line="290" w:lineRule="auto"/>
      </w:pPr>
      <w:r>
        <w:rPr>
          <w:rFonts w:cs="Calibri"/>
        </w:rPr>
        <w:t>Configurar un perfil personal y adaptar la presentación de paquetes a las necesidades del análisis.</w:t>
      </w:r>
    </w:p>
    <w:p w14:paraId="50BCEDD2" w14:textId="77777777" w:rsidR="001F183E" w:rsidRDefault="00000000">
      <w:pPr>
        <w:numPr>
          <w:ilvl w:val="0"/>
          <w:numId w:val="1"/>
        </w:numPr>
        <w:spacing w:after="80" w:line="290" w:lineRule="auto"/>
      </w:pPr>
      <w:r>
        <w:rPr>
          <w:rFonts w:cs="Calibri"/>
        </w:rPr>
        <w:t>Distinguir la longitud total de una trama de la cantidad de datos transportados por TCP.</w:t>
      </w:r>
    </w:p>
    <w:p w14:paraId="7AFC789D" w14:textId="77777777" w:rsidR="001F183E" w:rsidRDefault="00000000">
      <w:pPr>
        <w:numPr>
          <w:ilvl w:val="0"/>
          <w:numId w:val="1"/>
        </w:numPr>
        <w:spacing w:after="80" w:line="290" w:lineRule="auto"/>
      </w:pPr>
      <w:r>
        <w:rPr>
          <w:rFonts w:cs="Calibri"/>
        </w:rPr>
        <w:t>Identificar visualmente segmentos TCP con la bandera SYN activa mediante una regla y un botón de filtro.</w:t>
      </w:r>
    </w:p>
    <w:p w14:paraId="42AC0B62" w14:textId="77777777" w:rsidR="001F183E" w:rsidRDefault="00000000">
      <w:pPr>
        <w:numPr>
          <w:ilvl w:val="0"/>
          <w:numId w:val="1"/>
        </w:numPr>
        <w:spacing w:after="80" w:line="290" w:lineRule="auto"/>
      </w:pPr>
      <w:r>
        <w:rPr>
          <w:rFonts w:cs="Calibri"/>
        </w:rPr>
        <w:t>Reconocer la configuración IP del equipo y seleccionar la interfaz física adecuada para capturar tráfico.</w:t>
      </w:r>
    </w:p>
    <w:p w14:paraId="5D3D7B40" w14:textId="77777777" w:rsidR="001F183E" w:rsidRDefault="00000000">
      <w:pPr>
        <w:numPr>
          <w:ilvl w:val="0"/>
          <w:numId w:val="1"/>
        </w:numPr>
        <w:spacing w:after="80" w:line="290" w:lineRule="auto"/>
      </w:pPr>
      <w:r>
        <w:rPr>
          <w:rFonts w:cs="Calibri"/>
        </w:rPr>
        <w:t>Comprobar el funcionamiento de un búfer circular limitado a 5 MB por archivo y diez archivos.</w:t>
      </w:r>
    </w:p>
    <w:p w14:paraId="1AAE3F7D" w14:textId="77777777" w:rsidR="001F183E" w:rsidRDefault="00000000">
      <w:pPr>
        <w:pStyle w:val="Ttulo1"/>
      </w:pPr>
      <w:r>
        <w:lastRenderedPageBreak/>
        <w:t>3. Entorno de trabajo</w:t>
      </w:r>
    </w:p>
    <w:p w14:paraId="29C64DD7" w14:textId="77777777" w:rsidR="001F183E" w:rsidRDefault="00000000">
      <w:pPr>
        <w:pStyle w:val="Descripcin"/>
        <w:keepNext/>
      </w:pPr>
      <w:r>
        <w:rPr>
          <w:rFonts w:cs="Calibri"/>
        </w:rPr>
        <w:t>Tabla 2. Entorno empleado durante la práctica.</w:t>
      </w:r>
    </w:p>
    <w:tbl>
      <w:tblPr>
        <w:tblW w:w="9360" w:type="dxa"/>
        <w:tblInd w:w="120" w:type="dxa"/>
        <w:tblLayout w:type="fixed"/>
        <w:tblLook w:val="04A0" w:firstRow="1" w:lastRow="0" w:firstColumn="1" w:lastColumn="0" w:noHBand="0" w:noVBand="1"/>
      </w:tblPr>
      <w:tblGrid>
        <w:gridCol w:w="2450"/>
        <w:gridCol w:w="6910"/>
      </w:tblGrid>
      <w:tr w:rsidR="001F183E" w14:paraId="07064217" w14:textId="77777777">
        <w:trPr>
          <w:cantSplit/>
          <w:tblHeader/>
        </w:trPr>
        <w:tc>
          <w:tcPr>
            <w:tcW w:w="2450" w:type="dxa"/>
            <w:shd w:val="clear" w:color="auto" w:fill="006B54"/>
            <w:tcMar>
              <w:top w:w="100" w:type="dxa"/>
              <w:left w:w="120" w:type="dxa"/>
              <w:bottom w:w="100" w:type="dxa"/>
              <w:right w:w="120" w:type="dxa"/>
            </w:tcMar>
            <w:vAlign w:val="center"/>
          </w:tcPr>
          <w:p w14:paraId="37A50A1F" w14:textId="77777777" w:rsidR="001F183E" w:rsidRDefault="00000000" w:rsidP="00A10D3D">
            <w:pPr>
              <w:spacing w:after="0" w:line="264" w:lineRule="auto"/>
              <w:jc w:val="center"/>
            </w:pPr>
            <w:r>
              <w:rPr>
                <w:rFonts w:cs="Calibri"/>
                <w:b/>
                <w:color w:val="FFFFFF"/>
                <w:sz w:val="18"/>
              </w:rPr>
              <w:t>Elemento</w:t>
            </w:r>
          </w:p>
        </w:tc>
        <w:tc>
          <w:tcPr>
            <w:tcW w:w="6910" w:type="dxa"/>
            <w:shd w:val="clear" w:color="auto" w:fill="006B54"/>
            <w:tcMar>
              <w:top w:w="100" w:type="dxa"/>
              <w:left w:w="120" w:type="dxa"/>
              <w:bottom w:w="100" w:type="dxa"/>
              <w:right w:w="120" w:type="dxa"/>
            </w:tcMar>
            <w:vAlign w:val="center"/>
          </w:tcPr>
          <w:p w14:paraId="51821902" w14:textId="77777777" w:rsidR="001F183E" w:rsidRDefault="00000000" w:rsidP="00A10D3D">
            <w:pPr>
              <w:spacing w:after="0" w:line="264" w:lineRule="auto"/>
              <w:jc w:val="center"/>
            </w:pPr>
            <w:r>
              <w:rPr>
                <w:rFonts w:cs="Calibri"/>
                <w:b/>
                <w:color w:val="FFFFFF"/>
                <w:sz w:val="18"/>
              </w:rPr>
              <w:t>Detalle</w:t>
            </w:r>
          </w:p>
        </w:tc>
      </w:tr>
      <w:tr w:rsidR="001F183E" w14:paraId="5B47EF12" w14:textId="77777777">
        <w:trPr>
          <w:cantSplit/>
        </w:trPr>
        <w:tc>
          <w:tcPr>
            <w:tcW w:w="2450" w:type="dxa"/>
            <w:tcMar>
              <w:top w:w="100" w:type="dxa"/>
              <w:left w:w="120" w:type="dxa"/>
              <w:bottom w:w="100" w:type="dxa"/>
              <w:right w:w="120" w:type="dxa"/>
            </w:tcMar>
            <w:vAlign w:val="center"/>
          </w:tcPr>
          <w:p w14:paraId="16221019" w14:textId="77777777" w:rsidR="001F183E" w:rsidRDefault="00000000" w:rsidP="00A10D3D">
            <w:pPr>
              <w:spacing w:after="0" w:line="264" w:lineRule="auto"/>
              <w:jc w:val="center"/>
            </w:pPr>
            <w:r>
              <w:rPr>
                <w:rFonts w:cs="Calibri"/>
                <w:sz w:val="18"/>
              </w:rPr>
              <w:t>Equipo</w:t>
            </w:r>
          </w:p>
        </w:tc>
        <w:tc>
          <w:tcPr>
            <w:tcW w:w="6910" w:type="dxa"/>
            <w:tcMar>
              <w:top w:w="100" w:type="dxa"/>
              <w:left w:w="120" w:type="dxa"/>
              <w:bottom w:w="100" w:type="dxa"/>
              <w:right w:w="120" w:type="dxa"/>
            </w:tcMar>
            <w:vAlign w:val="center"/>
          </w:tcPr>
          <w:p w14:paraId="1F5BC49C" w14:textId="42DDCE08" w:rsidR="001F183E" w:rsidRDefault="00A10D3D">
            <w:pPr>
              <w:spacing w:after="0" w:line="264" w:lineRule="auto"/>
              <w:jc w:val="left"/>
              <w:rPr>
                <w:rFonts w:cs="Calibri"/>
                <w:sz w:val="18"/>
              </w:rPr>
            </w:pPr>
            <w:r w:rsidRPr="00A10D3D">
              <w:rPr>
                <w:rFonts w:cs="Calibri"/>
                <w:sz w:val="18"/>
              </w:rPr>
              <w:t>Nombre del SO</w:t>
            </w:r>
            <w:r w:rsidRPr="00A10D3D">
              <w:rPr>
                <w:rFonts w:cs="Calibri"/>
                <w:sz w:val="18"/>
              </w:rPr>
              <w:tab/>
            </w:r>
            <w:r>
              <w:rPr>
                <w:rFonts w:cs="Calibri"/>
                <w:sz w:val="18"/>
              </w:rPr>
              <w:t xml:space="preserve">                  </w:t>
            </w:r>
            <w:r w:rsidRPr="00A10D3D">
              <w:rPr>
                <w:rFonts w:cs="Calibri"/>
                <w:sz w:val="18"/>
              </w:rPr>
              <w:t>Microsoft Windows 10 Home Single Language</w:t>
            </w:r>
          </w:p>
          <w:p w14:paraId="46F13E4C" w14:textId="77777777" w:rsidR="00A10D3D" w:rsidRPr="00A10D3D" w:rsidRDefault="00A10D3D">
            <w:pPr>
              <w:spacing w:after="0" w:line="264" w:lineRule="auto"/>
              <w:jc w:val="left"/>
              <w:rPr>
                <w:rFonts w:cs="Calibri"/>
                <w:sz w:val="18"/>
              </w:rPr>
            </w:pPr>
            <w:r w:rsidRPr="00A10D3D">
              <w:rPr>
                <w:rFonts w:cs="Calibri"/>
                <w:sz w:val="18"/>
              </w:rPr>
              <w:t xml:space="preserve">Nombre del </w:t>
            </w:r>
            <w:proofErr w:type="spellStart"/>
            <w:r w:rsidRPr="00A10D3D">
              <w:rPr>
                <w:rFonts w:cs="Calibri"/>
                <w:sz w:val="18"/>
              </w:rPr>
              <w:t>sistema</w:t>
            </w:r>
            <w:proofErr w:type="spellEnd"/>
            <w:r w:rsidRPr="00A10D3D">
              <w:rPr>
                <w:rFonts w:cs="Calibri"/>
                <w:sz w:val="18"/>
              </w:rPr>
              <w:tab/>
              <w:t>LAPTOP-8D4DSEC5</w:t>
            </w:r>
          </w:p>
          <w:p w14:paraId="33D05B36" w14:textId="47EBDB5E" w:rsidR="00A10D3D" w:rsidRDefault="00A10D3D">
            <w:pPr>
              <w:spacing w:after="0" w:line="264" w:lineRule="auto"/>
              <w:jc w:val="left"/>
            </w:pPr>
            <w:r w:rsidRPr="00A10D3D">
              <w:rPr>
                <w:rFonts w:cs="Calibri"/>
                <w:sz w:val="18"/>
              </w:rPr>
              <w:t xml:space="preserve">Fabricante del </w:t>
            </w:r>
            <w:proofErr w:type="spellStart"/>
            <w:r w:rsidRPr="00A10D3D">
              <w:rPr>
                <w:rFonts w:cs="Calibri"/>
                <w:sz w:val="18"/>
              </w:rPr>
              <w:t>sistema</w:t>
            </w:r>
            <w:proofErr w:type="spellEnd"/>
            <w:r w:rsidRPr="00A10D3D">
              <w:rPr>
                <w:rFonts w:cs="Calibri"/>
                <w:sz w:val="18"/>
              </w:rPr>
              <w:tab/>
              <w:t>Acer</w:t>
            </w:r>
          </w:p>
        </w:tc>
      </w:tr>
      <w:tr w:rsidR="001F183E" w14:paraId="3E36F6EB" w14:textId="77777777">
        <w:trPr>
          <w:cantSplit/>
        </w:trPr>
        <w:tc>
          <w:tcPr>
            <w:tcW w:w="2450" w:type="dxa"/>
            <w:shd w:val="clear" w:color="auto" w:fill="F2F8F5"/>
            <w:tcMar>
              <w:top w:w="100" w:type="dxa"/>
              <w:left w:w="120" w:type="dxa"/>
              <w:bottom w:w="100" w:type="dxa"/>
              <w:right w:w="120" w:type="dxa"/>
            </w:tcMar>
            <w:vAlign w:val="center"/>
          </w:tcPr>
          <w:p w14:paraId="71AB782D" w14:textId="77777777" w:rsidR="001F183E" w:rsidRDefault="00000000" w:rsidP="00A10D3D">
            <w:pPr>
              <w:spacing w:after="0" w:line="264" w:lineRule="auto"/>
              <w:jc w:val="center"/>
            </w:pPr>
            <w:r>
              <w:rPr>
                <w:rFonts w:cs="Calibri"/>
                <w:sz w:val="18"/>
              </w:rPr>
              <w:t>Analizador</w:t>
            </w:r>
          </w:p>
        </w:tc>
        <w:tc>
          <w:tcPr>
            <w:tcW w:w="6910" w:type="dxa"/>
            <w:shd w:val="clear" w:color="auto" w:fill="F2F8F5"/>
            <w:tcMar>
              <w:top w:w="100" w:type="dxa"/>
              <w:left w:w="120" w:type="dxa"/>
              <w:bottom w:w="100" w:type="dxa"/>
              <w:right w:w="120" w:type="dxa"/>
            </w:tcMar>
            <w:vAlign w:val="center"/>
          </w:tcPr>
          <w:p w14:paraId="5A2E531A" w14:textId="77777777" w:rsidR="001F183E" w:rsidRDefault="00000000" w:rsidP="00A10D3D">
            <w:pPr>
              <w:spacing w:after="0" w:line="264" w:lineRule="auto"/>
              <w:jc w:val="center"/>
            </w:pPr>
            <w:r>
              <w:rPr>
                <w:rFonts w:cs="Calibri"/>
                <w:sz w:val="18"/>
              </w:rPr>
              <w:t>Wireshark 4.6.7</w:t>
            </w:r>
          </w:p>
        </w:tc>
      </w:tr>
      <w:tr w:rsidR="001F183E" w14:paraId="0781500B" w14:textId="77777777">
        <w:trPr>
          <w:cantSplit/>
        </w:trPr>
        <w:tc>
          <w:tcPr>
            <w:tcW w:w="2450" w:type="dxa"/>
            <w:tcMar>
              <w:top w:w="100" w:type="dxa"/>
              <w:left w:w="120" w:type="dxa"/>
              <w:bottom w:w="100" w:type="dxa"/>
              <w:right w:w="120" w:type="dxa"/>
            </w:tcMar>
            <w:vAlign w:val="center"/>
          </w:tcPr>
          <w:p w14:paraId="5DAB737B" w14:textId="77777777" w:rsidR="001F183E" w:rsidRDefault="00000000" w:rsidP="00A10D3D">
            <w:pPr>
              <w:spacing w:after="0" w:line="264" w:lineRule="auto"/>
              <w:jc w:val="center"/>
            </w:pPr>
            <w:r>
              <w:rPr>
                <w:rFonts w:cs="Calibri"/>
                <w:sz w:val="18"/>
              </w:rPr>
              <w:t>Perfil</w:t>
            </w:r>
          </w:p>
        </w:tc>
        <w:tc>
          <w:tcPr>
            <w:tcW w:w="6910" w:type="dxa"/>
            <w:tcMar>
              <w:top w:w="100" w:type="dxa"/>
              <w:left w:w="120" w:type="dxa"/>
              <w:bottom w:w="100" w:type="dxa"/>
              <w:right w:w="120" w:type="dxa"/>
            </w:tcMar>
            <w:vAlign w:val="center"/>
          </w:tcPr>
          <w:p w14:paraId="157A14EC" w14:textId="77777777" w:rsidR="001F183E" w:rsidRDefault="00000000" w:rsidP="00A10D3D">
            <w:pPr>
              <w:spacing w:after="0" w:line="264" w:lineRule="auto"/>
              <w:jc w:val="center"/>
            </w:pPr>
            <w:r>
              <w:rPr>
                <w:rFonts w:cs="Calibri"/>
                <w:sz w:val="18"/>
              </w:rPr>
              <w:t>Pablo Barillas</w:t>
            </w:r>
          </w:p>
        </w:tc>
      </w:tr>
      <w:tr w:rsidR="001F183E" w14:paraId="663677A9" w14:textId="77777777">
        <w:trPr>
          <w:cantSplit/>
        </w:trPr>
        <w:tc>
          <w:tcPr>
            <w:tcW w:w="2450" w:type="dxa"/>
            <w:shd w:val="clear" w:color="auto" w:fill="F2F8F5"/>
            <w:tcMar>
              <w:top w:w="100" w:type="dxa"/>
              <w:left w:w="120" w:type="dxa"/>
              <w:bottom w:w="100" w:type="dxa"/>
              <w:right w:w="120" w:type="dxa"/>
            </w:tcMar>
            <w:vAlign w:val="center"/>
          </w:tcPr>
          <w:p w14:paraId="06E87337" w14:textId="77777777" w:rsidR="001F183E" w:rsidRDefault="00000000" w:rsidP="00A10D3D">
            <w:pPr>
              <w:spacing w:after="0" w:line="264" w:lineRule="auto"/>
              <w:jc w:val="center"/>
            </w:pPr>
            <w:r>
              <w:rPr>
                <w:rFonts w:cs="Calibri"/>
                <w:sz w:val="18"/>
              </w:rPr>
              <w:t>Traza proporcionada</w:t>
            </w:r>
          </w:p>
        </w:tc>
        <w:tc>
          <w:tcPr>
            <w:tcW w:w="6910" w:type="dxa"/>
            <w:shd w:val="clear" w:color="auto" w:fill="F2F8F5"/>
            <w:tcMar>
              <w:top w:w="100" w:type="dxa"/>
              <w:left w:w="120" w:type="dxa"/>
              <w:bottom w:w="100" w:type="dxa"/>
              <w:right w:w="120" w:type="dxa"/>
            </w:tcMar>
            <w:vAlign w:val="center"/>
          </w:tcPr>
          <w:p w14:paraId="1E98C7D2" w14:textId="77777777" w:rsidR="001F183E" w:rsidRDefault="00000000" w:rsidP="00A10D3D">
            <w:pPr>
              <w:spacing w:after="0" w:line="264" w:lineRule="auto"/>
              <w:jc w:val="center"/>
            </w:pPr>
            <w:r>
              <w:rPr>
                <w:rFonts w:cs="Calibri"/>
                <w:sz w:val="18"/>
              </w:rPr>
              <w:t>intro-wireshark-trace1.pcap; 651 registros; aproximadamente 445 KiB</w:t>
            </w:r>
          </w:p>
        </w:tc>
      </w:tr>
      <w:tr w:rsidR="001F183E" w14:paraId="1D266FDD" w14:textId="77777777">
        <w:trPr>
          <w:cantSplit/>
        </w:trPr>
        <w:tc>
          <w:tcPr>
            <w:tcW w:w="2450" w:type="dxa"/>
            <w:tcMar>
              <w:top w:w="100" w:type="dxa"/>
              <w:left w:w="120" w:type="dxa"/>
              <w:bottom w:w="100" w:type="dxa"/>
              <w:right w:w="120" w:type="dxa"/>
            </w:tcMar>
            <w:vAlign w:val="center"/>
          </w:tcPr>
          <w:p w14:paraId="52998D52" w14:textId="77777777" w:rsidR="001F183E" w:rsidRDefault="00000000" w:rsidP="00A10D3D">
            <w:pPr>
              <w:spacing w:after="0" w:line="264" w:lineRule="auto"/>
              <w:jc w:val="center"/>
            </w:pPr>
            <w:r>
              <w:rPr>
                <w:rFonts w:cs="Calibri"/>
                <w:sz w:val="18"/>
              </w:rPr>
              <w:t>Interfaz para captura</w:t>
            </w:r>
          </w:p>
        </w:tc>
        <w:tc>
          <w:tcPr>
            <w:tcW w:w="6910" w:type="dxa"/>
            <w:tcMar>
              <w:top w:w="100" w:type="dxa"/>
              <w:left w:w="120" w:type="dxa"/>
              <w:bottom w:w="100" w:type="dxa"/>
              <w:right w:w="120" w:type="dxa"/>
            </w:tcMar>
            <w:vAlign w:val="center"/>
          </w:tcPr>
          <w:p w14:paraId="67CF7773" w14:textId="77777777" w:rsidR="001F183E" w:rsidRDefault="00000000" w:rsidP="00A10D3D">
            <w:pPr>
              <w:spacing w:after="0" w:line="264" w:lineRule="auto"/>
              <w:jc w:val="center"/>
            </w:pPr>
            <w:r>
              <w:rPr>
                <w:rFonts w:cs="Calibri"/>
                <w:sz w:val="18"/>
              </w:rPr>
              <w:t>Intel(R) Wi‑Fi 6 AX201 160MHz</w:t>
            </w:r>
          </w:p>
        </w:tc>
      </w:tr>
      <w:tr w:rsidR="001F183E" w14:paraId="1070E33E" w14:textId="77777777">
        <w:trPr>
          <w:cantSplit/>
        </w:trPr>
        <w:tc>
          <w:tcPr>
            <w:tcW w:w="2450" w:type="dxa"/>
            <w:shd w:val="clear" w:color="auto" w:fill="F2F8F5"/>
            <w:tcMar>
              <w:top w:w="100" w:type="dxa"/>
              <w:left w:w="120" w:type="dxa"/>
              <w:bottom w:w="100" w:type="dxa"/>
              <w:right w:w="120" w:type="dxa"/>
            </w:tcMar>
            <w:vAlign w:val="center"/>
          </w:tcPr>
          <w:p w14:paraId="669E3924" w14:textId="77777777" w:rsidR="001F183E" w:rsidRDefault="00000000" w:rsidP="00A10D3D">
            <w:pPr>
              <w:spacing w:after="0" w:line="264" w:lineRule="auto"/>
              <w:jc w:val="center"/>
            </w:pPr>
            <w:r>
              <w:rPr>
                <w:rFonts w:cs="Calibri"/>
                <w:sz w:val="18"/>
              </w:rPr>
              <w:t>Formato de salida</w:t>
            </w:r>
          </w:p>
        </w:tc>
        <w:tc>
          <w:tcPr>
            <w:tcW w:w="6910" w:type="dxa"/>
            <w:shd w:val="clear" w:color="auto" w:fill="F2F8F5"/>
            <w:tcMar>
              <w:top w:w="100" w:type="dxa"/>
              <w:left w:w="120" w:type="dxa"/>
              <w:bottom w:w="100" w:type="dxa"/>
              <w:right w:w="120" w:type="dxa"/>
            </w:tcMar>
            <w:vAlign w:val="center"/>
          </w:tcPr>
          <w:p w14:paraId="5F02FB55" w14:textId="60626B19" w:rsidR="001F183E" w:rsidRDefault="00000000" w:rsidP="00A10D3D">
            <w:pPr>
              <w:spacing w:after="0" w:line="264" w:lineRule="auto"/>
              <w:jc w:val="center"/>
            </w:pPr>
            <w:proofErr w:type="spellStart"/>
            <w:r>
              <w:rPr>
                <w:rFonts w:cs="Calibri"/>
                <w:sz w:val="18"/>
              </w:rPr>
              <w:t>pcapng</w:t>
            </w:r>
            <w:proofErr w:type="spellEnd"/>
          </w:p>
        </w:tc>
      </w:tr>
    </w:tbl>
    <w:p w14:paraId="55CA828F" w14:textId="77777777" w:rsidR="001F183E" w:rsidRDefault="001F183E">
      <w:pPr>
        <w:spacing w:after="0"/>
      </w:pPr>
    </w:p>
    <w:p w14:paraId="54FF9B43" w14:textId="77777777" w:rsidR="001F183E" w:rsidRDefault="00000000">
      <w:pPr>
        <w:keepLines/>
        <w:spacing w:before="40" w:after="40"/>
        <w:jc w:val="center"/>
      </w:pPr>
      <w:r>
        <w:rPr>
          <w:noProof/>
        </w:rPr>
        <w:drawing>
          <wp:inline distT="0" distB="0" distL="0" distR="0" wp14:anchorId="2A734202" wp14:editId="02C74261">
            <wp:extent cx="5410200" cy="2937133"/>
            <wp:effectExtent l="0" t="0" r="0" b="0"/>
            <wp:docPr id="2" name="Picture 2" descr="Pantalla de bienvenida de Wireshark 4.6.7 con las interfaces de captura disponibles." title="Figura 1. Wireshark 4.6.7 instalado y ejecutándose en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aa3b76c-2a43-444c-a9d6-a6968ab84cc1.png"/>
                    <pic:cNvPicPr/>
                  </pic:nvPicPr>
                  <pic:blipFill>
                    <a:blip r:embed="rId9"/>
                    <a:stretch>
                      <a:fillRect/>
                    </a:stretch>
                  </pic:blipFill>
                  <pic:spPr>
                    <a:xfrm>
                      <a:off x="0" y="0"/>
                      <a:ext cx="5420560" cy="2942757"/>
                    </a:xfrm>
                    <a:prstGeom prst="rect">
                      <a:avLst/>
                    </a:prstGeom>
                  </pic:spPr>
                </pic:pic>
              </a:graphicData>
            </a:graphic>
          </wp:inline>
        </w:drawing>
      </w:r>
    </w:p>
    <w:p w14:paraId="6CF44815" w14:textId="77777777" w:rsidR="001F183E" w:rsidRDefault="00000000">
      <w:pPr>
        <w:pStyle w:val="Descripcin"/>
      </w:pPr>
      <w:r>
        <w:rPr>
          <w:rFonts w:cs="Calibri"/>
        </w:rPr>
        <w:t>Figura 1. Wireshark 4.6.7 instalado y ejecutándose en Windows.</w:t>
      </w:r>
    </w:p>
    <w:p w14:paraId="727E394C" w14:textId="77777777" w:rsidR="001F183E" w:rsidRDefault="00000000">
      <w:pPr>
        <w:keepLines/>
        <w:spacing w:before="40" w:after="40"/>
        <w:jc w:val="center"/>
      </w:pPr>
      <w:r>
        <w:rPr>
          <w:noProof/>
        </w:rPr>
        <w:lastRenderedPageBreak/>
        <w:drawing>
          <wp:inline distT="0" distB="0" distL="0" distR="0" wp14:anchorId="089BBC55" wp14:editId="3AD12CFE">
            <wp:extent cx="5629275" cy="3049956"/>
            <wp:effectExtent l="0" t="0" r="0" b="0"/>
            <wp:docPr id="3" name="Picture 3" descr="Ventana de perfiles de Wireshark con el perfil Pablo Barillas seleccionado." title="Figura 2. Perfil de configuración Pablo Baril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6168d1-d5af-48fd-8ae2-538649bb8d91.png"/>
                    <pic:cNvPicPr/>
                  </pic:nvPicPr>
                  <pic:blipFill>
                    <a:blip r:embed="rId10"/>
                    <a:stretch>
                      <a:fillRect/>
                    </a:stretch>
                  </pic:blipFill>
                  <pic:spPr>
                    <a:xfrm>
                      <a:off x="0" y="0"/>
                      <a:ext cx="5645139" cy="3058551"/>
                    </a:xfrm>
                    <a:prstGeom prst="rect">
                      <a:avLst/>
                    </a:prstGeom>
                  </pic:spPr>
                </pic:pic>
              </a:graphicData>
            </a:graphic>
          </wp:inline>
        </w:drawing>
      </w:r>
    </w:p>
    <w:p w14:paraId="6F69198F" w14:textId="77777777" w:rsidR="001F183E" w:rsidRDefault="00000000">
      <w:pPr>
        <w:pStyle w:val="Descripcin"/>
      </w:pPr>
      <w:r>
        <w:rPr>
          <w:rFonts w:cs="Calibri"/>
        </w:rPr>
        <w:t>Figura 2. Perfil de configuración Pablo Barillas.</w:t>
      </w:r>
    </w:p>
    <w:p w14:paraId="6CF65C4A" w14:textId="77777777" w:rsidR="00A10D3D" w:rsidRDefault="00A10D3D">
      <w:pPr>
        <w:pStyle w:val="Ttulo1"/>
      </w:pPr>
    </w:p>
    <w:p w14:paraId="17DCE89B" w14:textId="77777777" w:rsidR="00A10D3D" w:rsidRDefault="00A10D3D" w:rsidP="00A10D3D"/>
    <w:p w14:paraId="36E6DFCA" w14:textId="77777777" w:rsidR="00A10D3D" w:rsidRDefault="00A10D3D" w:rsidP="00A10D3D"/>
    <w:p w14:paraId="4D842A6D" w14:textId="77777777" w:rsidR="00A10D3D" w:rsidRDefault="00A10D3D" w:rsidP="00A10D3D"/>
    <w:p w14:paraId="0D64DF4A" w14:textId="77777777" w:rsidR="00A10D3D" w:rsidRDefault="00A10D3D" w:rsidP="00A10D3D"/>
    <w:p w14:paraId="57C4FD46" w14:textId="77777777" w:rsidR="00A10D3D" w:rsidRDefault="00A10D3D" w:rsidP="00A10D3D"/>
    <w:p w14:paraId="087BBFE0" w14:textId="77777777" w:rsidR="00A10D3D" w:rsidRDefault="00A10D3D" w:rsidP="00A10D3D"/>
    <w:p w14:paraId="5F7F6505" w14:textId="77777777" w:rsidR="00A10D3D" w:rsidRDefault="00A10D3D" w:rsidP="00A10D3D"/>
    <w:p w14:paraId="5AFBB751" w14:textId="77777777" w:rsidR="00A10D3D" w:rsidRDefault="00A10D3D" w:rsidP="00A10D3D"/>
    <w:p w14:paraId="7AFD31C3" w14:textId="77777777" w:rsidR="00A10D3D" w:rsidRDefault="00A10D3D" w:rsidP="00A10D3D"/>
    <w:p w14:paraId="4C4F14AC" w14:textId="77777777" w:rsidR="00A10D3D" w:rsidRPr="00A10D3D" w:rsidRDefault="00A10D3D" w:rsidP="00A10D3D"/>
    <w:p w14:paraId="2E067404" w14:textId="32D693F1" w:rsidR="001F183E" w:rsidRDefault="00000000">
      <w:pPr>
        <w:pStyle w:val="Ttulo1"/>
      </w:pPr>
      <w:r>
        <w:lastRenderedPageBreak/>
        <w:t>4. Inciso 3.4 — Personalización del entorno</w:t>
      </w:r>
    </w:p>
    <w:p w14:paraId="489D9B0A" w14:textId="77777777" w:rsidR="001F183E" w:rsidRDefault="00000000">
      <w:pPr>
        <w:pStyle w:val="Ttulo2"/>
      </w:pPr>
      <w:r>
        <w:t>4.1 Perfil y apertura de la traza</w:t>
      </w:r>
    </w:p>
    <w:p w14:paraId="6151A373" w14:textId="77777777" w:rsidR="001F183E" w:rsidRDefault="00000000">
      <w:r>
        <w:rPr>
          <w:rFonts w:cs="Calibri"/>
        </w:rPr>
        <w:t>Se creó el perfil Pablo Barillas para aislar las preferencias del laboratorio. Luego se abrió la traza proporcionada; Wireshark reconoció automáticamente el formato y reportó 651 registros capturados.</w:t>
      </w:r>
    </w:p>
    <w:p w14:paraId="13F8644C" w14:textId="77777777" w:rsidR="001F183E" w:rsidRDefault="00000000">
      <w:pPr>
        <w:keepLines/>
        <w:spacing w:before="40" w:after="40"/>
        <w:jc w:val="center"/>
      </w:pPr>
      <w:r>
        <w:rPr>
          <w:noProof/>
        </w:rPr>
        <w:drawing>
          <wp:inline distT="0" distB="0" distL="0" distR="0" wp14:anchorId="3921EB35" wp14:editId="65491E2D">
            <wp:extent cx="5532120" cy="3005209"/>
            <wp:effectExtent l="0" t="0" r="0" b="0"/>
            <wp:docPr id="4" name="Picture 4" descr="Diálogo de apertura de Wireshark con el archivo pcap seleccionado y 651 registros detectados." title="Figura 3. Selección del archivo intro-wireshark-trace1.pc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d2880c-8fe2-4a99-962c-fd1a5ce1842c.png"/>
                    <pic:cNvPicPr/>
                  </pic:nvPicPr>
                  <pic:blipFill>
                    <a:blip r:embed="rId11"/>
                    <a:stretch>
                      <a:fillRect/>
                    </a:stretch>
                  </pic:blipFill>
                  <pic:spPr>
                    <a:xfrm>
                      <a:off x="0" y="0"/>
                      <a:ext cx="5532120" cy="3005209"/>
                    </a:xfrm>
                    <a:prstGeom prst="rect">
                      <a:avLst/>
                    </a:prstGeom>
                  </pic:spPr>
                </pic:pic>
              </a:graphicData>
            </a:graphic>
          </wp:inline>
        </w:drawing>
      </w:r>
    </w:p>
    <w:p w14:paraId="3B2C7234" w14:textId="77777777" w:rsidR="001F183E" w:rsidRDefault="00000000">
      <w:pPr>
        <w:pStyle w:val="Descripcin"/>
      </w:pPr>
      <w:r>
        <w:rPr>
          <w:rFonts w:cs="Calibri"/>
        </w:rPr>
        <w:t>Figura 3. Selección del archivo intro-wireshark-trace1.pcap.</w:t>
      </w:r>
    </w:p>
    <w:p w14:paraId="6BADB678" w14:textId="77777777" w:rsidR="00A10D3D" w:rsidRDefault="00A10D3D">
      <w:pPr>
        <w:pStyle w:val="Ttulo2"/>
      </w:pPr>
    </w:p>
    <w:p w14:paraId="20B5F836" w14:textId="77777777" w:rsidR="00A10D3D" w:rsidRDefault="00A10D3D">
      <w:pPr>
        <w:pStyle w:val="Ttulo2"/>
      </w:pPr>
    </w:p>
    <w:p w14:paraId="173F1251" w14:textId="77777777" w:rsidR="00A10D3D" w:rsidRDefault="00A10D3D">
      <w:pPr>
        <w:pStyle w:val="Ttulo2"/>
      </w:pPr>
    </w:p>
    <w:p w14:paraId="16C56542" w14:textId="77777777" w:rsidR="00A10D3D" w:rsidRDefault="00A10D3D" w:rsidP="00A10D3D"/>
    <w:p w14:paraId="43F6FF90" w14:textId="77777777" w:rsidR="00A10D3D" w:rsidRDefault="00A10D3D" w:rsidP="00A10D3D"/>
    <w:p w14:paraId="0BB22FFD" w14:textId="77777777" w:rsidR="00A10D3D" w:rsidRDefault="00A10D3D" w:rsidP="00A10D3D"/>
    <w:p w14:paraId="2564AE70" w14:textId="77777777" w:rsidR="00A10D3D" w:rsidRDefault="00A10D3D" w:rsidP="00A10D3D"/>
    <w:p w14:paraId="33261061" w14:textId="6FA715E2" w:rsidR="001F183E" w:rsidRDefault="00000000">
      <w:pPr>
        <w:pStyle w:val="Ttulo2"/>
      </w:pPr>
      <w:r>
        <w:lastRenderedPageBreak/>
        <w:t xml:space="preserve">4.2 Formato de </w:t>
      </w:r>
      <w:proofErr w:type="spellStart"/>
      <w:r>
        <w:t>tiempo</w:t>
      </w:r>
      <w:proofErr w:type="spellEnd"/>
      <w:r>
        <w:t xml:space="preserve"> y longitud TCP</w:t>
      </w:r>
    </w:p>
    <w:p w14:paraId="564F2AC2" w14:textId="77777777" w:rsidR="001F183E" w:rsidRDefault="00000000">
      <w:r>
        <w:rPr>
          <w:rFonts w:cs="Calibri"/>
        </w:rPr>
        <w:t>El tiempo se cambió a Time of Day, por lo que se muestra la hora del día sin la fecha. La columna Longitud predeterminada se ocultó y se creó Longitud TCP a partir del campo tcp.len. Este campo representa la cantidad de datos del segmento TCP, no el tamaño total de la trama.</w:t>
      </w:r>
    </w:p>
    <w:p w14:paraId="3628464B" w14:textId="77777777" w:rsidR="001F183E" w:rsidRDefault="00000000">
      <w:pPr>
        <w:pStyle w:val="CodeBlock"/>
        <w:pBdr>
          <w:left w:val="single" w:sz="12" w:space="5" w:color="006B54"/>
        </w:pBdr>
        <w:shd w:val="clear" w:color="auto" w:fill="F4F6F9"/>
        <w:spacing w:before="60" w:after="120"/>
        <w:ind w:left="259" w:right="259"/>
        <w:rPr>
          <w:rFonts w:hint="eastAsia"/>
        </w:rPr>
      </w:pPr>
      <w:r>
        <w:rPr>
          <w:rFonts w:cs="Consolas"/>
          <w:sz w:val="18"/>
        </w:rPr>
        <w:t>Campo de columna: tcp.len</w:t>
      </w:r>
    </w:p>
    <w:p w14:paraId="421D81B7" w14:textId="77777777" w:rsidR="001F183E" w:rsidRDefault="00000000">
      <w:pPr>
        <w:keepLines/>
        <w:pBdr>
          <w:left w:val="single" w:sz="14" w:space="6" w:color="006B54"/>
        </w:pBdr>
        <w:shd w:val="clear" w:color="auto" w:fill="F2F8F5"/>
        <w:spacing w:before="80" w:after="180" w:line="276" w:lineRule="auto"/>
        <w:ind w:left="144" w:right="86"/>
      </w:pPr>
      <w:r>
        <w:rPr>
          <w:rFonts w:cs="Calibri"/>
          <w:b/>
          <w:color w:val="004B3D"/>
          <w:sz w:val="21"/>
        </w:rPr>
        <w:t xml:space="preserve">Interpretación  </w:t>
      </w:r>
      <w:r>
        <w:rPr>
          <w:rFonts w:cs="Calibri"/>
          <w:sz w:val="21"/>
        </w:rPr>
        <w:t>En segmentos con datos aparecen valores como 198 o 1448 bytes; los ACK y SYN sin carga útil muestran 0. En paquetes que no contienen TCP, como STP o ICMPv6, la celda queda vacía. Ese comportamiento es correcto.</w:t>
      </w:r>
    </w:p>
    <w:p w14:paraId="614CAC11" w14:textId="5B2EDED6" w:rsidR="001F183E" w:rsidRDefault="00000000" w:rsidP="00A10D3D">
      <w:pPr>
        <w:jc w:val="center"/>
      </w:pPr>
      <w:r>
        <w:rPr>
          <w:noProof/>
        </w:rPr>
        <w:drawing>
          <wp:inline distT="0" distB="0" distL="0" distR="0" wp14:anchorId="4117A0F4" wp14:editId="42868D1A">
            <wp:extent cx="5623560" cy="3054882"/>
            <wp:effectExtent l="0" t="0" r="0" b="0"/>
            <wp:docPr id="5" name="Picture 5" descr="Entorno de Wireshark con hora del día, diseño de paneles no predeterminado y columna de longitud TCP; el paquete STP seleccionado no tiene campo TCP." title="Figura 4. Entorno final con Time of Day, diseño personalizado y columna T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0c52b1-1a72-408f-a84f-609551b9ea18.png"/>
                    <pic:cNvPicPr/>
                  </pic:nvPicPr>
                  <pic:blipFill>
                    <a:blip r:embed="rId12"/>
                    <a:stretch>
                      <a:fillRect/>
                    </a:stretch>
                  </pic:blipFill>
                  <pic:spPr>
                    <a:xfrm>
                      <a:off x="0" y="0"/>
                      <a:ext cx="5623560" cy="3054882"/>
                    </a:xfrm>
                    <a:prstGeom prst="rect">
                      <a:avLst/>
                    </a:prstGeom>
                  </pic:spPr>
                </pic:pic>
              </a:graphicData>
            </a:graphic>
          </wp:inline>
        </w:drawing>
      </w:r>
    </w:p>
    <w:p w14:paraId="5571EBE8" w14:textId="77777777" w:rsidR="001F183E" w:rsidRDefault="00000000">
      <w:pPr>
        <w:pStyle w:val="Descripcin"/>
      </w:pPr>
      <w:r>
        <w:rPr>
          <w:rFonts w:cs="Calibri"/>
        </w:rPr>
        <w:t>Figura 4. Entorno final con Time of Day, diseño personalizado y columna TCP.</w:t>
      </w:r>
    </w:p>
    <w:p w14:paraId="0E73FF85" w14:textId="77777777" w:rsidR="001F183E" w:rsidRDefault="00000000">
      <w:pPr>
        <w:keepLines/>
        <w:spacing w:before="40" w:after="40"/>
        <w:jc w:val="center"/>
      </w:pPr>
      <w:r>
        <w:rPr>
          <w:noProof/>
        </w:rPr>
        <w:drawing>
          <wp:inline distT="0" distB="0" distL="0" distR="0" wp14:anchorId="3EDFFDD4" wp14:editId="3219909F">
            <wp:extent cx="5623560" cy="2468004"/>
            <wp:effectExtent l="0" t="0" r="0" b="0"/>
            <wp:docPr id="6" name="Picture 6" descr="Listado de paquetes con la columna Longitud TCP mostrando valores 198, 1448 y 0 y el formato de hora sin fecha." title="Figura 5. Valores 198, 1448 y 0 visibles en la columna Longitud T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9dba10d-fbe8-4b1f-b8a7-2280336c48fc.png"/>
                    <pic:cNvPicPr/>
                  </pic:nvPicPr>
                  <pic:blipFill>
                    <a:blip r:embed="rId13"/>
                    <a:stretch>
                      <a:fillRect/>
                    </a:stretch>
                  </pic:blipFill>
                  <pic:spPr>
                    <a:xfrm>
                      <a:off x="0" y="0"/>
                      <a:ext cx="5623560" cy="2468004"/>
                    </a:xfrm>
                    <a:prstGeom prst="rect">
                      <a:avLst/>
                    </a:prstGeom>
                  </pic:spPr>
                </pic:pic>
              </a:graphicData>
            </a:graphic>
          </wp:inline>
        </w:drawing>
      </w:r>
    </w:p>
    <w:p w14:paraId="131E5BCC" w14:textId="77777777" w:rsidR="001F183E" w:rsidRDefault="00000000">
      <w:pPr>
        <w:pStyle w:val="Descripcin"/>
      </w:pPr>
      <w:r>
        <w:rPr>
          <w:rFonts w:cs="Calibri"/>
        </w:rPr>
        <w:t>Figura 5. Valores 198, 1448 y 0 visibles en la columna Longitud TCP.</w:t>
      </w:r>
    </w:p>
    <w:p w14:paraId="0EB469B8" w14:textId="77777777" w:rsidR="001F183E" w:rsidRDefault="00000000">
      <w:pPr>
        <w:keepLines/>
        <w:spacing w:before="40" w:after="40"/>
        <w:jc w:val="center"/>
      </w:pPr>
      <w:r>
        <w:rPr>
          <w:noProof/>
        </w:rPr>
        <w:lastRenderedPageBreak/>
        <w:drawing>
          <wp:inline distT="0" distB="0" distL="0" distR="0" wp14:anchorId="19CDFF1A" wp14:editId="0EC04C09">
            <wp:extent cx="5349240" cy="3005422"/>
            <wp:effectExtent l="0" t="0" r="0" b="0"/>
            <wp:docPr id="7" name="Picture 7" descr="Preferencias de columnas: Longitud TCP usa tcp.len y la columna predeterminada Length está desmarcada." title="Figura 6. Columna personalizada tcp.len y columna Length ocu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46c108f-41b0-436a-911d-6fbfba3d90bd.png"/>
                    <pic:cNvPicPr/>
                  </pic:nvPicPr>
                  <pic:blipFill>
                    <a:blip r:embed="rId14"/>
                    <a:stretch>
                      <a:fillRect/>
                    </a:stretch>
                  </pic:blipFill>
                  <pic:spPr>
                    <a:xfrm>
                      <a:off x="0" y="0"/>
                      <a:ext cx="5349240" cy="3005422"/>
                    </a:xfrm>
                    <a:prstGeom prst="rect">
                      <a:avLst/>
                    </a:prstGeom>
                  </pic:spPr>
                </pic:pic>
              </a:graphicData>
            </a:graphic>
          </wp:inline>
        </w:drawing>
      </w:r>
    </w:p>
    <w:p w14:paraId="3A486BB2" w14:textId="77777777" w:rsidR="001F183E" w:rsidRDefault="00000000">
      <w:pPr>
        <w:pStyle w:val="Descripcin"/>
      </w:pPr>
      <w:r>
        <w:rPr>
          <w:rFonts w:cs="Calibri"/>
        </w:rPr>
        <w:t>Figura 6. Columna personalizada tcp.len y columna Length oculta.</w:t>
      </w:r>
    </w:p>
    <w:p w14:paraId="7CFCA546" w14:textId="77777777" w:rsidR="00A10D3D" w:rsidRDefault="00A10D3D">
      <w:pPr>
        <w:pStyle w:val="Ttulo2"/>
      </w:pPr>
    </w:p>
    <w:p w14:paraId="336CC2F6" w14:textId="77777777" w:rsidR="00A10D3D" w:rsidRDefault="00A10D3D" w:rsidP="00A10D3D"/>
    <w:p w14:paraId="440F90E7" w14:textId="77777777" w:rsidR="00A10D3D" w:rsidRDefault="00A10D3D" w:rsidP="00A10D3D"/>
    <w:p w14:paraId="66CD95CC" w14:textId="77777777" w:rsidR="00A10D3D" w:rsidRDefault="00A10D3D" w:rsidP="00A10D3D"/>
    <w:p w14:paraId="1AA21A22" w14:textId="77777777" w:rsidR="00A10D3D" w:rsidRDefault="00A10D3D" w:rsidP="00A10D3D"/>
    <w:p w14:paraId="14EC9546" w14:textId="77777777" w:rsidR="00A10D3D" w:rsidRDefault="00A10D3D" w:rsidP="00A10D3D"/>
    <w:p w14:paraId="2513D340" w14:textId="77777777" w:rsidR="00A10D3D" w:rsidRDefault="00A10D3D" w:rsidP="00A10D3D"/>
    <w:p w14:paraId="70979B95" w14:textId="77777777" w:rsidR="00A10D3D" w:rsidRDefault="00A10D3D" w:rsidP="00A10D3D"/>
    <w:p w14:paraId="2A443AA7" w14:textId="77777777" w:rsidR="00A10D3D" w:rsidRDefault="00A10D3D" w:rsidP="00A10D3D"/>
    <w:p w14:paraId="66FFE205" w14:textId="77777777" w:rsidR="00A10D3D" w:rsidRDefault="00A10D3D" w:rsidP="00A10D3D"/>
    <w:p w14:paraId="5ACE42DB" w14:textId="77777777" w:rsidR="00A10D3D" w:rsidRDefault="00A10D3D" w:rsidP="00A10D3D"/>
    <w:p w14:paraId="1658EDCF" w14:textId="77777777" w:rsidR="00A10D3D" w:rsidRPr="00A10D3D" w:rsidRDefault="00A10D3D" w:rsidP="00A10D3D"/>
    <w:p w14:paraId="075859D1" w14:textId="3027ABF5" w:rsidR="001F183E" w:rsidRDefault="00000000">
      <w:pPr>
        <w:pStyle w:val="Ttulo2"/>
      </w:pPr>
      <w:r>
        <w:lastRenderedPageBreak/>
        <w:t xml:space="preserve">4.3 </w:t>
      </w:r>
      <w:proofErr w:type="spellStart"/>
      <w:r>
        <w:t>Diseño</w:t>
      </w:r>
      <w:proofErr w:type="spellEnd"/>
      <w:r>
        <w:t xml:space="preserve"> no </w:t>
      </w:r>
      <w:proofErr w:type="spellStart"/>
      <w:r>
        <w:t>predeterminado</w:t>
      </w:r>
      <w:proofErr w:type="spellEnd"/>
    </w:p>
    <w:p w14:paraId="637A6BB5" w14:textId="77777777" w:rsidR="001F183E" w:rsidRDefault="00000000">
      <w:r>
        <w:rPr>
          <w:rFonts w:cs="Calibri"/>
        </w:rPr>
        <w:t>Se seleccionó una distribución distinta de la configuración inicial: el diagrama de paquete ocupa el panel superior, los detalles se ubican abajo a la izquierda y el listado de paquetes abajo a la derecha. Esto facilita relacionar la estructura de las cabeceras con el paquete seleccionado.</w:t>
      </w:r>
    </w:p>
    <w:p w14:paraId="6A82F537" w14:textId="77777777" w:rsidR="001F183E" w:rsidRDefault="00000000">
      <w:pPr>
        <w:keepLines/>
        <w:spacing w:before="40" w:after="40"/>
        <w:jc w:val="center"/>
      </w:pPr>
      <w:r>
        <w:rPr>
          <w:noProof/>
        </w:rPr>
        <w:drawing>
          <wp:inline distT="0" distB="0" distL="0" distR="0" wp14:anchorId="0231A29B" wp14:editId="4537C3AA">
            <wp:extent cx="4892040" cy="4697445"/>
            <wp:effectExtent l="0" t="0" r="0" b="0"/>
            <wp:docPr id="8" name="Picture 8" descr="Preferencias de diseño de Wireshark con una distribución de paneles distinta de la predeterminada." title="Figura 7. Preferencias del esquema de paneles no predetermi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73b6846-84b4-41e4-9b47-f2170158330a.png"/>
                    <pic:cNvPicPr/>
                  </pic:nvPicPr>
                  <pic:blipFill>
                    <a:blip r:embed="rId15"/>
                    <a:stretch>
                      <a:fillRect/>
                    </a:stretch>
                  </pic:blipFill>
                  <pic:spPr>
                    <a:xfrm>
                      <a:off x="0" y="0"/>
                      <a:ext cx="4892040" cy="4697445"/>
                    </a:xfrm>
                    <a:prstGeom prst="rect">
                      <a:avLst/>
                    </a:prstGeom>
                  </pic:spPr>
                </pic:pic>
              </a:graphicData>
            </a:graphic>
          </wp:inline>
        </w:drawing>
      </w:r>
    </w:p>
    <w:p w14:paraId="3D061F7D" w14:textId="77777777" w:rsidR="001F183E" w:rsidRDefault="00000000">
      <w:pPr>
        <w:pStyle w:val="Descripcin"/>
      </w:pPr>
      <w:r>
        <w:rPr>
          <w:rFonts w:cs="Calibri"/>
        </w:rPr>
        <w:t>Figura 7. Preferencias del esquema de paneles no predeterminado.</w:t>
      </w:r>
    </w:p>
    <w:p w14:paraId="7F76B0BF" w14:textId="77777777" w:rsidR="00A10D3D" w:rsidRDefault="00A10D3D">
      <w:pPr>
        <w:pStyle w:val="Ttulo2"/>
      </w:pPr>
    </w:p>
    <w:p w14:paraId="299235E6" w14:textId="77777777" w:rsidR="00A10D3D" w:rsidRDefault="00A10D3D" w:rsidP="00A10D3D"/>
    <w:p w14:paraId="1F8CF1E5" w14:textId="77777777" w:rsidR="00A10D3D" w:rsidRDefault="00A10D3D" w:rsidP="00A10D3D"/>
    <w:p w14:paraId="199CB0F5" w14:textId="77777777" w:rsidR="00A10D3D" w:rsidRPr="00A10D3D" w:rsidRDefault="00A10D3D" w:rsidP="00A10D3D"/>
    <w:p w14:paraId="2EF2D674" w14:textId="6CA7E12F" w:rsidR="001F183E" w:rsidRDefault="00000000">
      <w:pPr>
        <w:pStyle w:val="Ttulo2"/>
      </w:pPr>
      <w:r>
        <w:lastRenderedPageBreak/>
        <w:t>4.4 Regla de color y botón de filtro TCP SYN</w:t>
      </w:r>
    </w:p>
    <w:p w14:paraId="3519E407" w14:textId="77777777" w:rsidR="001F183E" w:rsidRDefault="00000000">
      <w:r>
        <w:rPr>
          <w:rFonts w:cs="Calibri"/>
        </w:rPr>
        <w:t>La condición empleada selecciona todo segmento TCP cuya bandera SYN sea igual a uno. La regla fue colocada al inicio de la lista y se le asignó color naranja. La misma expresión se guardó como botón TCP SYN.</w:t>
      </w:r>
    </w:p>
    <w:p w14:paraId="3D4DA9C0" w14:textId="77777777" w:rsidR="001F183E" w:rsidRDefault="00000000">
      <w:pPr>
        <w:pStyle w:val="CodeBlock"/>
        <w:pBdr>
          <w:left w:val="single" w:sz="12" w:space="5" w:color="006B54"/>
        </w:pBdr>
        <w:shd w:val="clear" w:color="auto" w:fill="F4F6F9"/>
        <w:spacing w:before="60" w:after="120"/>
        <w:ind w:left="259" w:right="259"/>
        <w:rPr>
          <w:rFonts w:hint="eastAsia"/>
        </w:rPr>
      </w:pPr>
      <w:r>
        <w:rPr>
          <w:rFonts w:cs="Consolas"/>
          <w:sz w:val="18"/>
        </w:rPr>
        <w:t>tcp.flags.syn == 1</w:t>
      </w:r>
    </w:p>
    <w:p w14:paraId="32846A18" w14:textId="6E9F1181" w:rsidR="001F183E" w:rsidRDefault="00000000" w:rsidP="00A10D3D">
      <w:pPr>
        <w:jc w:val="center"/>
      </w:pPr>
      <w:r>
        <w:rPr>
          <w:noProof/>
        </w:rPr>
        <w:drawing>
          <wp:inline distT="0" distB="0" distL="0" distR="0" wp14:anchorId="075A22CF" wp14:editId="27F625B5">
            <wp:extent cx="5623560" cy="3034379"/>
            <wp:effectExtent l="0" t="0" r="0" b="0"/>
            <wp:docPr id="9" name="Picture 9" descr="Reglas de coloreado de Wireshark con TCP SYN igual a uno como primera regla." title="Figura 8. Regla TCP SYN = 1 configurada en color naran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fb20d06-c808-4a0e-ba39-cf24ae34b0a4.png"/>
                    <pic:cNvPicPr/>
                  </pic:nvPicPr>
                  <pic:blipFill>
                    <a:blip r:embed="rId16"/>
                    <a:stretch>
                      <a:fillRect/>
                    </a:stretch>
                  </pic:blipFill>
                  <pic:spPr>
                    <a:xfrm>
                      <a:off x="0" y="0"/>
                      <a:ext cx="5623560" cy="3034379"/>
                    </a:xfrm>
                    <a:prstGeom prst="rect">
                      <a:avLst/>
                    </a:prstGeom>
                  </pic:spPr>
                </pic:pic>
              </a:graphicData>
            </a:graphic>
          </wp:inline>
        </w:drawing>
      </w:r>
    </w:p>
    <w:p w14:paraId="1CE6E281" w14:textId="77777777" w:rsidR="001F183E" w:rsidRDefault="00000000">
      <w:pPr>
        <w:pStyle w:val="Descripcin"/>
      </w:pPr>
      <w:r>
        <w:rPr>
          <w:rFonts w:cs="Calibri"/>
        </w:rPr>
        <w:t>Figura 8. Regla TCP SYN = 1 configurada en color naranja.</w:t>
      </w:r>
    </w:p>
    <w:p w14:paraId="608C22C9" w14:textId="77777777" w:rsidR="001F183E" w:rsidRDefault="00000000">
      <w:pPr>
        <w:keepLines/>
        <w:spacing w:before="40" w:after="40"/>
        <w:jc w:val="center"/>
      </w:pPr>
      <w:r>
        <w:rPr>
          <w:noProof/>
        </w:rPr>
        <w:drawing>
          <wp:inline distT="0" distB="0" distL="0" distR="0" wp14:anchorId="291167AC" wp14:editId="1BC2FFF0">
            <wp:extent cx="5623560" cy="3010948"/>
            <wp:effectExtent l="0" t="0" r="0" b="0"/>
            <wp:docPr id="10" name="Picture 10" descr="Filtro tcp.flags.syn igual a uno aplicado; se muestran cuatro paquetes TCP resaltados en naranja." title="Figura 9. Botón TCP SYN aplicado: cuatro paquetes coincid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51fc17-9dab-4707-bc83-cc4460f44722.png"/>
                    <pic:cNvPicPr/>
                  </pic:nvPicPr>
                  <pic:blipFill>
                    <a:blip r:embed="rId17"/>
                    <a:stretch>
                      <a:fillRect/>
                    </a:stretch>
                  </pic:blipFill>
                  <pic:spPr>
                    <a:xfrm>
                      <a:off x="0" y="0"/>
                      <a:ext cx="5623560" cy="3010948"/>
                    </a:xfrm>
                    <a:prstGeom prst="rect">
                      <a:avLst/>
                    </a:prstGeom>
                  </pic:spPr>
                </pic:pic>
              </a:graphicData>
            </a:graphic>
          </wp:inline>
        </w:drawing>
      </w:r>
    </w:p>
    <w:p w14:paraId="7B1F7480" w14:textId="77777777" w:rsidR="001F183E" w:rsidRDefault="00000000">
      <w:pPr>
        <w:pStyle w:val="Descripcin"/>
      </w:pPr>
      <w:r>
        <w:rPr>
          <w:rFonts w:cs="Calibri"/>
        </w:rPr>
        <w:t>Figura 9. Botón TCP SYN aplicado: cuatro paquetes coincidentes.</w:t>
      </w:r>
    </w:p>
    <w:p w14:paraId="00C53988" w14:textId="77777777" w:rsidR="001F183E" w:rsidRDefault="00000000">
      <w:r>
        <w:rPr>
          <w:rFonts w:cs="Calibri"/>
        </w:rPr>
        <w:lastRenderedPageBreak/>
        <w:t>El filtro dejó visibles 4 de 651 paquetes, equivalentes a aproximadamente 0.61 % de la traza. Los paquetes corresponden al establecimiento de conexiones TCP; su longitud TCP es cero porque SYN coordina la sesión y normalmente no transporta datos de aplicación.</w:t>
      </w:r>
    </w:p>
    <w:p w14:paraId="1AB544D0" w14:textId="3A28AB95" w:rsidR="001F183E" w:rsidRPr="00A10D3D" w:rsidRDefault="00000000" w:rsidP="00A10D3D">
      <w:pPr>
        <w:rPr>
          <w:rFonts w:asciiTheme="majorHAnsi" w:eastAsiaTheme="majorEastAsia" w:hAnsiTheme="majorHAnsi" w:cstheme="majorBidi"/>
          <w:b/>
          <w:bCs/>
          <w:color w:val="1F6B58"/>
          <w:sz w:val="26"/>
          <w:szCs w:val="26"/>
        </w:rPr>
      </w:pPr>
      <w:r w:rsidRPr="00A10D3D">
        <w:rPr>
          <w:rFonts w:asciiTheme="majorHAnsi" w:eastAsiaTheme="majorEastAsia" w:hAnsiTheme="majorHAnsi" w:cstheme="majorBidi"/>
          <w:b/>
          <w:bCs/>
          <w:color w:val="1F6B58"/>
          <w:sz w:val="26"/>
          <w:szCs w:val="26"/>
        </w:rPr>
        <w:t xml:space="preserve">4.5 </w:t>
      </w:r>
      <w:proofErr w:type="spellStart"/>
      <w:r w:rsidRPr="00A10D3D">
        <w:rPr>
          <w:rFonts w:asciiTheme="majorHAnsi" w:eastAsiaTheme="majorEastAsia" w:hAnsiTheme="majorHAnsi" w:cstheme="majorBidi"/>
          <w:b/>
          <w:bCs/>
          <w:color w:val="1F6B58"/>
          <w:sz w:val="26"/>
          <w:szCs w:val="26"/>
        </w:rPr>
        <w:t>Simplificación</w:t>
      </w:r>
      <w:proofErr w:type="spellEnd"/>
      <w:r w:rsidRPr="00A10D3D">
        <w:rPr>
          <w:rFonts w:asciiTheme="majorHAnsi" w:eastAsiaTheme="majorEastAsia" w:hAnsiTheme="majorHAnsi" w:cstheme="majorBidi"/>
          <w:b/>
          <w:bCs/>
          <w:color w:val="1F6B58"/>
          <w:sz w:val="26"/>
          <w:szCs w:val="26"/>
        </w:rPr>
        <w:t xml:space="preserve"> de interfaces</w:t>
      </w:r>
    </w:p>
    <w:p w14:paraId="371DAA61" w14:textId="77777777" w:rsidR="001F183E" w:rsidRDefault="00000000">
      <w:r>
        <w:rPr>
          <w:rFonts w:cs="Calibri"/>
        </w:rPr>
        <w:t>En Administrar interfaces se ocultaron WAN Miniport, Microsoft Wi‑Fi Direct Virtual Adapter, el adaptador de loopback, Kaspersky VPN y USBPcap. En la vista de captura quedaron las interfaces físicas Wi‑Fi y Ethernet, además de las utilidades extcap que Wireshark presenta por separado. La interfaz con actividad fue Wi‑Fi.</w:t>
      </w:r>
    </w:p>
    <w:p w14:paraId="081E2006" w14:textId="77777777" w:rsidR="001F183E" w:rsidRDefault="00000000">
      <w:pPr>
        <w:keepLines/>
        <w:spacing w:before="40" w:after="40"/>
        <w:jc w:val="center"/>
      </w:pPr>
      <w:r>
        <w:rPr>
          <w:noProof/>
        </w:rPr>
        <w:drawing>
          <wp:inline distT="0" distB="0" distL="0" distR="0" wp14:anchorId="22E1547C" wp14:editId="3972D8A9">
            <wp:extent cx="5532120" cy="3224207"/>
            <wp:effectExtent l="0" t="0" r="0" b="0"/>
            <wp:docPr id="11" name="Picture 11" descr="Opciones de captura de Wireshark con Wi-Fi y Ethernet visibles, Wi-Fi seleccionada y adaptadores virtuales ocultos." title="Figura 10. Lista simplificada de interfaces con Wi‑Fi selec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5661274-970f-425b-b98d-55ec3a6f69ab.png"/>
                    <pic:cNvPicPr/>
                  </pic:nvPicPr>
                  <pic:blipFill>
                    <a:blip r:embed="rId18"/>
                    <a:stretch>
                      <a:fillRect/>
                    </a:stretch>
                  </pic:blipFill>
                  <pic:spPr>
                    <a:xfrm>
                      <a:off x="0" y="0"/>
                      <a:ext cx="5532120" cy="3224207"/>
                    </a:xfrm>
                    <a:prstGeom prst="rect">
                      <a:avLst/>
                    </a:prstGeom>
                  </pic:spPr>
                </pic:pic>
              </a:graphicData>
            </a:graphic>
          </wp:inline>
        </w:drawing>
      </w:r>
    </w:p>
    <w:p w14:paraId="06BF3AA2" w14:textId="77777777" w:rsidR="001F183E" w:rsidRDefault="00000000">
      <w:pPr>
        <w:pStyle w:val="Descripcin"/>
      </w:pPr>
      <w:r>
        <w:rPr>
          <w:rFonts w:cs="Calibri"/>
        </w:rPr>
        <w:t>Figura 10. Lista simplificada de interfaces con Wi‑Fi seleccionada.</w:t>
      </w:r>
    </w:p>
    <w:p w14:paraId="71391205" w14:textId="77777777" w:rsidR="001F183E" w:rsidRDefault="00000000">
      <w:pPr>
        <w:keepLines/>
        <w:pBdr>
          <w:left w:val="single" w:sz="14" w:space="6" w:color="006B54"/>
        </w:pBdr>
        <w:shd w:val="clear" w:color="auto" w:fill="F2F8F5"/>
        <w:spacing w:before="80" w:after="180" w:line="276" w:lineRule="auto"/>
        <w:ind w:left="144" w:right="86"/>
      </w:pPr>
      <w:r>
        <w:rPr>
          <w:rFonts w:cs="Calibri"/>
          <w:b/>
          <w:color w:val="004B3D"/>
          <w:sz w:val="21"/>
        </w:rPr>
        <w:t xml:space="preserve">Resultado del inciso 3.4  </w:t>
      </w:r>
      <w:r>
        <w:rPr>
          <w:rFonts w:cs="Calibri"/>
          <w:sz w:val="21"/>
        </w:rPr>
        <w:t>El perfil, el formato horario, la columna tcp.len, el diseño, la regla de color, el botón de filtro y la lista de interfaces quedaron configurados y verificados mediante evidencia visual.</w:t>
      </w:r>
    </w:p>
    <w:p w14:paraId="7F44F8A7" w14:textId="77777777" w:rsidR="00A10D3D" w:rsidRDefault="00A10D3D">
      <w:pPr>
        <w:pStyle w:val="Ttulo1"/>
      </w:pPr>
    </w:p>
    <w:p w14:paraId="7D6EBF57" w14:textId="77777777" w:rsidR="00A10D3D" w:rsidRDefault="00A10D3D" w:rsidP="00A10D3D"/>
    <w:p w14:paraId="0DC6575D" w14:textId="77777777" w:rsidR="00A10D3D" w:rsidRPr="00A10D3D" w:rsidRDefault="00A10D3D" w:rsidP="00A10D3D"/>
    <w:p w14:paraId="35753A5C" w14:textId="6348E9FA" w:rsidR="001F183E" w:rsidRDefault="00000000">
      <w:pPr>
        <w:pStyle w:val="Ttulo1"/>
      </w:pPr>
      <w:r>
        <w:lastRenderedPageBreak/>
        <w:t>5. Inciso 3.5 — Configuración de captura</w:t>
      </w:r>
    </w:p>
    <w:p w14:paraId="6D4CAEAA" w14:textId="77777777" w:rsidR="001F183E" w:rsidRDefault="00000000">
      <w:pPr>
        <w:pStyle w:val="Ttulo2"/>
      </w:pPr>
      <w:r>
        <w:t>5.1 Interpretación de ipconfig /all</w:t>
      </w:r>
    </w:p>
    <w:p w14:paraId="31D5A865" w14:textId="77777777" w:rsidR="001F183E" w:rsidRDefault="00000000">
      <w:r>
        <w:rPr>
          <w:rFonts w:cs="Calibri"/>
        </w:rPr>
        <w:t>El comando ipconfig /all enumeró interfaces físicas, virtuales y desconectadas. La interfaz activa fue Intel(R) Wi‑Fi 6 AX201 160MHz, con DHCP habilitado. El equipo recibió una dirección IPv4 privada de la red 192.168.0.0/24; la máscara 255.255.255.0 delimita 24 bits de red. La puerta de enlace y el servidor DHCP se identificaron como 192.168.0.1. También se observaron direcciones DNS asignadas y adaptadores sin conexión, los cuales no debían utilizarse para la captura.</w:t>
      </w:r>
    </w:p>
    <w:p w14:paraId="6CA9EF40" w14:textId="77777777" w:rsidR="001F183E" w:rsidRDefault="00000000">
      <w:pPr>
        <w:pStyle w:val="Descripcin"/>
        <w:keepNext/>
      </w:pPr>
      <w:r>
        <w:rPr>
          <w:rFonts w:cs="Calibri"/>
        </w:rPr>
        <w:t>Tabla 3. Interpretación de los campos principales observados.</w:t>
      </w:r>
    </w:p>
    <w:tbl>
      <w:tblPr>
        <w:tblW w:w="9360" w:type="dxa"/>
        <w:tblInd w:w="120" w:type="dxa"/>
        <w:tblLayout w:type="fixed"/>
        <w:tblLook w:val="04A0" w:firstRow="1" w:lastRow="0" w:firstColumn="1" w:lastColumn="0" w:noHBand="0" w:noVBand="1"/>
      </w:tblPr>
      <w:tblGrid>
        <w:gridCol w:w="2450"/>
        <w:gridCol w:w="6910"/>
      </w:tblGrid>
      <w:tr w:rsidR="001F183E" w14:paraId="3C7E586A" w14:textId="77777777">
        <w:trPr>
          <w:cantSplit/>
          <w:tblHeader/>
        </w:trPr>
        <w:tc>
          <w:tcPr>
            <w:tcW w:w="2450" w:type="dxa"/>
            <w:shd w:val="clear" w:color="auto" w:fill="006B54"/>
            <w:tcMar>
              <w:top w:w="100" w:type="dxa"/>
              <w:left w:w="120" w:type="dxa"/>
              <w:bottom w:w="100" w:type="dxa"/>
              <w:right w:w="120" w:type="dxa"/>
            </w:tcMar>
            <w:vAlign w:val="center"/>
          </w:tcPr>
          <w:p w14:paraId="4E4C4BCE" w14:textId="77777777" w:rsidR="001F183E" w:rsidRDefault="00000000" w:rsidP="00A10D3D">
            <w:pPr>
              <w:spacing w:after="0" w:line="264" w:lineRule="auto"/>
              <w:jc w:val="center"/>
            </w:pPr>
            <w:r>
              <w:rPr>
                <w:rFonts w:cs="Calibri"/>
                <w:b/>
                <w:color w:val="FFFFFF"/>
                <w:sz w:val="18"/>
              </w:rPr>
              <w:t>Dato</w:t>
            </w:r>
          </w:p>
        </w:tc>
        <w:tc>
          <w:tcPr>
            <w:tcW w:w="6910" w:type="dxa"/>
            <w:shd w:val="clear" w:color="auto" w:fill="006B54"/>
            <w:tcMar>
              <w:top w:w="100" w:type="dxa"/>
              <w:left w:w="120" w:type="dxa"/>
              <w:bottom w:w="100" w:type="dxa"/>
              <w:right w:w="120" w:type="dxa"/>
            </w:tcMar>
            <w:vAlign w:val="center"/>
          </w:tcPr>
          <w:p w14:paraId="60050ADB" w14:textId="77777777" w:rsidR="001F183E" w:rsidRDefault="00000000" w:rsidP="00A10D3D">
            <w:pPr>
              <w:spacing w:after="0" w:line="264" w:lineRule="auto"/>
              <w:jc w:val="center"/>
            </w:pPr>
            <w:r>
              <w:rPr>
                <w:rFonts w:cs="Calibri"/>
                <w:b/>
                <w:color w:val="FFFFFF"/>
                <w:sz w:val="18"/>
              </w:rPr>
              <w:t>Significado en la práctica</w:t>
            </w:r>
          </w:p>
        </w:tc>
      </w:tr>
      <w:tr w:rsidR="001F183E" w14:paraId="29007C67" w14:textId="77777777">
        <w:trPr>
          <w:cantSplit/>
        </w:trPr>
        <w:tc>
          <w:tcPr>
            <w:tcW w:w="2450" w:type="dxa"/>
            <w:tcMar>
              <w:top w:w="100" w:type="dxa"/>
              <w:left w:w="120" w:type="dxa"/>
              <w:bottom w:w="100" w:type="dxa"/>
              <w:right w:w="120" w:type="dxa"/>
            </w:tcMar>
            <w:vAlign w:val="center"/>
          </w:tcPr>
          <w:p w14:paraId="5612A0B7" w14:textId="77777777" w:rsidR="001F183E" w:rsidRDefault="00000000" w:rsidP="00A10D3D">
            <w:pPr>
              <w:spacing w:after="0" w:line="264" w:lineRule="auto"/>
              <w:jc w:val="center"/>
            </w:pPr>
            <w:r>
              <w:rPr>
                <w:rFonts w:cs="Calibri"/>
                <w:sz w:val="17"/>
              </w:rPr>
              <w:t>IPv4 privada</w:t>
            </w:r>
          </w:p>
        </w:tc>
        <w:tc>
          <w:tcPr>
            <w:tcW w:w="6910" w:type="dxa"/>
            <w:tcMar>
              <w:top w:w="100" w:type="dxa"/>
              <w:left w:w="120" w:type="dxa"/>
              <w:bottom w:w="100" w:type="dxa"/>
              <w:right w:w="120" w:type="dxa"/>
            </w:tcMar>
            <w:vAlign w:val="center"/>
          </w:tcPr>
          <w:p w14:paraId="23AC6DE4" w14:textId="77777777" w:rsidR="001F183E" w:rsidRDefault="00000000" w:rsidP="00A10D3D">
            <w:pPr>
              <w:spacing w:after="0" w:line="264" w:lineRule="auto"/>
              <w:jc w:val="center"/>
            </w:pPr>
            <w:r>
              <w:rPr>
                <w:rFonts w:cs="Calibri"/>
                <w:sz w:val="17"/>
              </w:rPr>
              <w:t>Identifica al equipo dentro de la red local; no es enrutable directamente en Internet.</w:t>
            </w:r>
          </w:p>
        </w:tc>
      </w:tr>
      <w:tr w:rsidR="001F183E" w14:paraId="5DF3CDE9" w14:textId="77777777">
        <w:trPr>
          <w:cantSplit/>
        </w:trPr>
        <w:tc>
          <w:tcPr>
            <w:tcW w:w="2450" w:type="dxa"/>
            <w:shd w:val="clear" w:color="auto" w:fill="F2F8F5"/>
            <w:tcMar>
              <w:top w:w="100" w:type="dxa"/>
              <w:left w:w="120" w:type="dxa"/>
              <w:bottom w:w="100" w:type="dxa"/>
              <w:right w:w="120" w:type="dxa"/>
            </w:tcMar>
            <w:vAlign w:val="center"/>
          </w:tcPr>
          <w:p w14:paraId="12B13437" w14:textId="77777777" w:rsidR="001F183E" w:rsidRDefault="00000000" w:rsidP="00A10D3D">
            <w:pPr>
              <w:spacing w:after="0" w:line="264" w:lineRule="auto"/>
              <w:jc w:val="center"/>
            </w:pPr>
            <w:r>
              <w:rPr>
                <w:rFonts w:cs="Calibri"/>
                <w:sz w:val="17"/>
              </w:rPr>
              <w:t>Máscara /24</w:t>
            </w:r>
          </w:p>
        </w:tc>
        <w:tc>
          <w:tcPr>
            <w:tcW w:w="6910" w:type="dxa"/>
            <w:shd w:val="clear" w:color="auto" w:fill="F2F8F5"/>
            <w:tcMar>
              <w:top w:w="100" w:type="dxa"/>
              <w:left w:w="120" w:type="dxa"/>
              <w:bottom w:w="100" w:type="dxa"/>
              <w:right w:w="120" w:type="dxa"/>
            </w:tcMar>
            <w:vAlign w:val="center"/>
          </w:tcPr>
          <w:p w14:paraId="332CEFAF" w14:textId="77777777" w:rsidR="001F183E" w:rsidRDefault="00000000" w:rsidP="00A10D3D">
            <w:pPr>
              <w:spacing w:after="0" w:line="264" w:lineRule="auto"/>
              <w:jc w:val="center"/>
            </w:pPr>
            <w:r>
              <w:rPr>
                <w:rFonts w:cs="Calibri"/>
                <w:sz w:val="17"/>
              </w:rPr>
              <w:t>Separa la porción de red de la porción de host; equivale a 255.255.255.0.</w:t>
            </w:r>
          </w:p>
        </w:tc>
      </w:tr>
      <w:tr w:rsidR="001F183E" w14:paraId="62D71984" w14:textId="77777777">
        <w:trPr>
          <w:cantSplit/>
        </w:trPr>
        <w:tc>
          <w:tcPr>
            <w:tcW w:w="2450" w:type="dxa"/>
            <w:tcMar>
              <w:top w:w="100" w:type="dxa"/>
              <w:left w:w="120" w:type="dxa"/>
              <w:bottom w:w="100" w:type="dxa"/>
              <w:right w:w="120" w:type="dxa"/>
            </w:tcMar>
            <w:vAlign w:val="center"/>
          </w:tcPr>
          <w:p w14:paraId="6D2F4C77" w14:textId="77777777" w:rsidR="001F183E" w:rsidRDefault="00000000" w:rsidP="00A10D3D">
            <w:pPr>
              <w:spacing w:after="0" w:line="264" w:lineRule="auto"/>
              <w:jc w:val="center"/>
            </w:pPr>
            <w:r>
              <w:rPr>
                <w:rFonts w:cs="Calibri"/>
                <w:sz w:val="17"/>
              </w:rPr>
              <w:t>Puerta de enlace</w:t>
            </w:r>
          </w:p>
        </w:tc>
        <w:tc>
          <w:tcPr>
            <w:tcW w:w="6910" w:type="dxa"/>
            <w:tcMar>
              <w:top w:w="100" w:type="dxa"/>
              <w:left w:w="120" w:type="dxa"/>
              <w:bottom w:w="100" w:type="dxa"/>
              <w:right w:w="120" w:type="dxa"/>
            </w:tcMar>
            <w:vAlign w:val="center"/>
          </w:tcPr>
          <w:p w14:paraId="4A9575DA" w14:textId="77777777" w:rsidR="001F183E" w:rsidRDefault="00000000" w:rsidP="00A10D3D">
            <w:pPr>
              <w:spacing w:after="0" w:line="264" w:lineRule="auto"/>
              <w:jc w:val="center"/>
            </w:pPr>
            <w:r>
              <w:rPr>
                <w:rFonts w:cs="Calibri"/>
                <w:sz w:val="17"/>
              </w:rPr>
              <w:t>Router al que se envía tráfico destinado a otras redes.</w:t>
            </w:r>
          </w:p>
        </w:tc>
      </w:tr>
      <w:tr w:rsidR="001F183E" w14:paraId="0003D693" w14:textId="77777777">
        <w:trPr>
          <w:cantSplit/>
        </w:trPr>
        <w:tc>
          <w:tcPr>
            <w:tcW w:w="2450" w:type="dxa"/>
            <w:shd w:val="clear" w:color="auto" w:fill="F2F8F5"/>
            <w:tcMar>
              <w:top w:w="100" w:type="dxa"/>
              <w:left w:w="120" w:type="dxa"/>
              <w:bottom w:w="100" w:type="dxa"/>
              <w:right w:w="120" w:type="dxa"/>
            </w:tcMar>
            <w:vAlign w:val="center"/>
          </w:tcPr>
          <w:p w14:paraId="70FAB750" w14:textId="77777777" w:rsidR="001F183E" w:rsidRDefault="00000000" w:rsidP="00A10D3D">
            <w:pPr>
              <w:spacing w:after="0" w:line="264" w:lineRule="auto"/>
              <w:jc w:val="center"/>
            </w:pPr>
            <w:r>
              <w:rPr>
                <w:rFonts w:cs="Calibri"/>
                <w:sz w:val="17"/>
              </w:rPr>
              <w:t>DHCP</w:t>
            </w:r>
          </w:p>
        </w:tc>
        <w:tc>
          <w:tcPr>
            <w:tcW w:w="6910" w:type="dxa"/>
            <w:shd w:val="clear" w:color="auto" w:fill="F2F8F5"/>
            <w:tcMar>
              <w:top w:w="100" w:type="dxa"/>
              <w:left w:w="120" w:type="dxa"/>
              <w:bottom w:w="100" w:type="dxa"/>
              <w:right w:w="120" w:type="dxa"/>
            </w:tcMar>
            <w:vAlign w:val="center"/>
          </w:tcPr>
          <w:p w14:paraId="5D577A83" w14:textId="77777777" w:rsidR="001F183E" w:rsidRDefault="00000000" w:rsidP="00A10D3D">
            <w:pPr>
              <w:spacing w:after="0" w:line="264" w:lineRule="auto"/>
              <w:jc w:val="center"/>
            </w:pPr>
            <w:r>
              <w:rPr>
                <w:rFonts w:cs="Calibri"/>
                <w:sz w:val="17"/>
              </w:rPr>
              <w:t>Asignó automáticamente dirección, máscara, puerta de enlace y otros parámetros.</w:t>
            </w:r>
          </w:p>
        </w:tc>
      </w:tr>
      <w:tr w:rsidR="001F183E" w14:paraId="5AC6754F" w14:textId="77777777">
        <w:trPr>
          <w:cantSplit/>
        </w:trPr>
        <w:tc>
          <w:tcPr>
            <w:tcW w:w="2450" w:type="dxa"/>
            <w:tcMar>
              <w:top w:w="100" w:type="dxa"/>
              <w:left w:w="120" w:type="dxa"/>
              <w:bottom w:w="100" w:type="dxa"/>
              <w:right w:w="120" w:type="dxa"/>
            </w:tcMar>
            <w:vAlign w:val="center"/>
          </w:tcPr>
          <w:p w14:paraId="2E4B76DB" w14:textId="77777777" w:rsidR="001F183E" w:rsidRDefault="00000000" w:rsidP="00A10D3D">
            <w:pPr>
              <w:spacing w:after="0" w:line="264" w:lineRule="auto"/>
              <w:jc w:val="center"/>
            </w:pPr>
            <w:r>
              <w:rPr>
                <w:rFonts w:cs="Calibri"/>
                <w:sz w:val="17"/>
              </w:rPr>
              <w:t>DNS</w:t>
            </w:r>
          </w:p>
        </w:tc>
        <w:tc>
          <w:tcPr>
            <w:tcW w:w="6910" w:type="dxa"/>
            <w:tcMar>
              <w:top w:w="100" w:type="dxa"/>
              <w:left w:w="120" w:type="dxa"/>
              <w:bottom w:w="100" w:type="dxa"/>
              <w:right w:w="120" w:type="dxa"/>
            </w:tcMar>
            <w:vAlign w:val="center"/>
          </w:tcPr>
          <w:p w14:paraId="201B84E8" w14:textId="77777777" w:rsidR="001F183E" w:rsidRDefault="00000000" w:rsidP="00A10D3D">
            <w:pPr>
              <w:spacing w:after="0" w:line="264" w:lineRule="auto"/>
              <w:jc w:val="center"/>
            </w:pPr>
            <w:r>
              <w:rPr>
                <w:rFonts w:cs="Calibri"/>
                <w:sz w:val="17"/>
              </w:rPr>
              <w:t>Resuelve nombres de dominio a direcciones IP.</w:t>
            </w:r>
          </w:p>
        </w:tc>
      </w:tr>
      <w:tr w:rsidR="001F183E" w14:paraId="6DA3684E" w14:textId="77777777">
        <w:trPr>
          <w:cantSplit/>
        </w:trPr>
        <w:tc>
          <w:tcPr>
            <w:tcW w:w="2450" w:type="dxa"/>
            <w:shd w:val="clear" w:color="auto" w:fill="F2F8F5"/>
            <w:tcMar>
              <w:top w:w="100" w:type="dxa"/>
              <w:left w:w="120" w:type="dxa"/>
              <w:bottom w:w="100" w:type="dxa"/>
              <w:right w:w="120" w:type="dxa"/>
            </w:tcMar>
            <w:vAlign w:val="center"/>
          </w:tcPr>
          <w:p w14:paraId="0A8F42AA" w14:textId="77777777" w:rsidR="001F183E" w:rsidRDefault="00000000" w:rsidP="00A10D3D">
            <w:pPr>
              <w:spacing w:after="0" w:line="264" w:lineRule="auto"/>
              <w:jc w:val="center"/>
            </w:pPr>
            <w:r>
              <w:rPr>
                <w:rFonts w:cs="Calibri"/>
                <w:sz w:val="17"/>
              </w:rPr>
              <w:t>Direcciones físicas</w:t>
            </w:r>
          </w:p>
        </w:tc>
        <w:tc>
          <w:tcPr>
            <w:tcW w:w="6910" w:type="dxa"/>
            <w:shd w:val="clear" w:color="auto" w:fill="F2F8F5"/>
            <w:tcMar>
              <w:top w:w="100" w:type="dxa"/>
              <w:left w:w="120" w:type="dxa"/>
              <w:bottom w:w="100" w:type="dxa"/>
              <w:right w:w="120" w:type="dxa"/>
            </w:tcMar>
            <w:vAlign w:val="center"/>
          </w:tcPr>
          <w:p w14:paraId="34FD1F38" w14:textId="77777777" w:rsidR="001F183E" w:rsidRDefault="00000000" w:rsidP="00A10D3D">
            <w:pPr>
              <w:spacing w:after="0" w:line="264" w:lineRule="auto"/>
              <w:jc w:val="center"/>
            </w:pPr>
            <w:r>
              <w:rPr>
                <w:rFonts w:cs="Calibri"/>
                <w:sz w:val="17"/>
              </w:rPr>
              <w:t>Identifican las interfaces a nivel de enlace; cada adaptador posee una MAC propia.</w:t>
            </w:r>
          </w:p>
        </w:tc>
      </w:tr>
    </w:tbl>
    <w:p w14:paraId="30E564AF" w14:textId="77777777" w:rsidR="001F183E" w:rsidRDefault="001F183E">
      <w:pPr>
        <w:spacing w:after="0"/>
      </w:pPr>
    </w:p>
    <w:p w14:paraId="6B545A39" w14:textId="77777777" w:rsidR="001F183E" w:rsidRDefault="00000000">
      <w:r>
        <w:br w:type="page"/>
      </w:r>
    </w:p>
    <w:p w14:paraId="154AB42D" w14:textId="77777777" w:rsidR="00EA1A83" w:rsidRDefault="00EA1A83" w:rsidP="00EA1A83">
      <w:pPr>
        <w:pStyle w:val="Ttulo2"/>
      </w:pPr>
      <w:r>
        <w:lastRenderedPageBreak/>
        <w:t xml:space="preserve">5.2 </w:t>
      </w:r>
      <w:proofErr w:type="spellStart"/>
      <w:r>
        <w:t>Captura</w:t>
      </w:r>
      <w:proofErr w:type="spellEnd"/>
      <w:r>
        <w:t xml:space="preserve"> </w:t>
      </w:r>
      <w:proofErr w:type="spellStart"/>
      <w:r>
        <w:t>mediante</w:t>
      </w:r>
      <w:proofErr w:type="spellEnd"/>
      <w:r>
        <w:t xml:space="preserve"> Wi</w:t>
      </w:r>
      <w:r>
        <w:rPr>
          <w:rFonts w:ascii="Cambria Math" w:hAnsi="Cambria Math" w:cs="Cambria Math"/>
        </w:rPr>
        <w:t>‑</w:t>
      </w:r>
      <w:r>
        <w:t>Fi</w:t>
      </w:r>
    </w:p>
    <w:p w14:paraId="251E4506" w14:textId="41499AA2" w:rsidR="00EA1A83" w:rsidRDefault="00EA1A83" w:rsidP="00EA1A83">
      <w:r>
        <w:rPr>
          <w:rFonts w:cs="Calibri"/>
        </w:rPr>
        <w:t xml:space="preserve">Se </w:t>
      </w:r>
      <w:proofErr w:type="spellStart"/>
      <w:r>
        <w:rPr>
          <w:rFonts w:cs="Calibri"/>
        </w:rPr>
        <w:t>eligió</w:t>
      </w:r>
      <w:proofErr w:type="spellEnd"/>
      <w:r>
        <w:rPr>
          <w:rFonts w:cs="Calibri"/>
        </w:rPr>
        <w:t xml:space="preserve"> Wi</w:t>
      </w:r>
      <w:r>
        <w:rPr>
          <w:rFonts w:ascii="Cambria Math" w:hAnsi="Cambria Math" w:cs="Cambria Math"/>
        </w:rPr>
        <w:t>‑</w:t>
      </w:r>
      <w:r>
        <w:rPr>
          <w:rFonts w:cs="Calibri"/>
        </w:rPr>
        <w:t xml:space="preserve">Fi </w:t>
      </w:r>
      <w:proofErr w:type="spellStart"/>
      <w:r>
        <w:rPr>
          <w:rFonts w:cs="Calibri"/>
        </w:rPr>
        <w:t>porque</w:t>
      </w:r>
      <w:proofErr w:type="spellEnd"/>
      <w:r>
        <w:rPr>
          <w:rFonts w:cs="Calibri"/>
        </w:rPr>
        <w:t xml:space="preserve"> era la </w:t>
      </w:r>
      <w:proofErr w:type="spellStart"/>
      <w:r>
        <w:rPr>
          <w:rFonts w:cs="Calibri"/>
        </w:rPr>
        <w:t>interfaz</w:t>
      </w:r>
      <w:proofErr w:type="spellEnd"/>
      <w:r>
        <w:rPr>
          <w:rFonts w:cs="Calibri"/>
        </w:rPr>
        <w:t xml:space="preserve"> </w:t>
      </w:r>
      <w:proofErr w:type="spellStart"/>
      <w:r>
        <w:rPr>
          <w:rFonts w:cs="Calibri"/>
        </w:rPr>
        <w:t>física</w:t>
      </w:r>
      <w:proofErr w:type="spellEnd"/>
      <w:r>
        <w:rPr>
          <w:rFonts w:cs="Calibri"/>
        </w:rPr>
        <w:t xml:space="preserve"> con </w:t>
      </w:r>
      <w:proofErr w:type="spellStart"/>
      <w:r>
        <w:rPr>
          <w:rFonts w:cs="Calibri"/>
        </w:rPr>
        <w:t>tráfico</w:t>
      </w:r>
      <w:proofErr w:type="spellEnd"/>
      <w:r>
        <w:rPr>
          <w:rFonts w:cs="Calibri"/>
        </w:rPr>
        <w:t xml:space="preserve"> observable. Ethernet </w:t>
      </w:r>
      <w:proofErr w:type="spellStart"/>
      <w:r>
        <w:rPr>
          <w:rFonts w:cs="Calibri"/>
        </w:rPr>
        <w:t>permaneció</w:t>
      </w:r>
      <w:proofErr w:type="spellEnd"/>
      <w:r>
        <w:rPr>
          <w:rFonts w:cs="Calibri"/>
        </w:rPr>
        <w:t xml:space="preserve"> disponible </w:t>
      </w:r>
      <w:proofErr w:type="spellStart"/>
      <w:r>
        <w:rPr>
          <w:rFonts w:cs="Calibri"/>
        </w:rPr>
        <w:t>como</w:t>
      </w:r>
      <w:proofErr w:type="spellEnd"/>
      <w:r>
        <w:rPr>
          <w:rFonts w:cs="Calibri"/>
        </w:rPr>
        <w:t xml:space="preserve"> </w:t>
      </w:r>
      <w:proofErr w:type="spellStart"/>
      <w:r>
        <w:rPr>
          <w:rFonts w:cs="Calibri"/>
        </w:rPr>
        <w:t>alternativa</w:t>
      </w:r>
      <w:proofErr w:type="spellEnd"/>
      <w:r>
        <w:rPr>
          <w:rFonts w:cs="Calibri"/>
        </w:rPr>
        <w:t xml:space="preserve">, </w:t>
      </w:r>
      <w:proofErr w:type="spellStart"/>
      <w:r>
        <w:rPr>
          <w:rFonts w:cs="Calibri"/>
        </w:rPr>
        <w:t>pero</w:t>
      </w:r>
      <w:proofErr w:type="spellEnd"/>
      <w:r>
        <w:rPr>
          <w:rFonts w:cs="Calibri"/>
        </w:rPr>
        <w:t xml:space="preserve"> sin </w:t>
      </w:r>
      <w:proofErr w:type="spellStart"/>
      <w:r>
        <w:rPr>
          <w:rFonts w:cs="Calibri"/>
        </w:rPr>
        <w:t>actividad</w:t>
      </w:r>
      <w:proofErr w:type="spellEnd"/>
      <w:r>
        <w:rPr>
          <w:rFonts w:cs="Calibri"/>
        </w:rPr>
        <w:t xml:space="preserve">. No se </w:t>
      </w:r>
      <w:proofErr w:type="spellStart"/>
      <w:r>
        <w:rPr>
          <w:rFonts w:cs="Calibri"/>
        </w:rPr>
        <w:t>seleccionaron</w:t>
      </w:r>
      <w:proofErr w:type="spellEnd"/>
      <w:r>
        <w:rPr>
          <w:rFonts w:cs="Calibri"/>
        </w:rPr>
        <w:t xml:space="preserve"> loopback, VPN, WAN Miniport </w:t>
      </w:r>
      <w:proofErr w:type="spellStart"/>
      <w:r>
        <w:rPr>
          <w:rFonts w:cs="Calibri"/>
        </w:rPr>
        <w:t>ni</w:t>
      </w:r>
      <w:proofErr w:type="spellEnd"/>
      <w:r>
        <w:rPr>
          <w:rFonts w:cs="Calibri"/>
        </w:rPr>
        <w:t xml:space="preserve"> </w:t>
      </w:r>
      <w:proofErr w:type="spellStart"/>
      <w:r>
        <w:rPr>
          <w:rFonts w:cs="Calibri"/>
        </w:rPr>
        <w:t>adaptadores</w:t>
      </w:r>
      <w:proofErr w:type="spellEnd"/>
      <w:r>
        <w:rPr>
          <w:rFonts w:cs="Calibri"/>
        </w:rPr>
        <w:t xml:space="preserve"> Wi</w:t>
      </w:r>
      <w:r>
        <w:rPr>
          <w:rFonts w:ascii="Cambria Math" w:hAnsi="Cambria Math" w:cs="Cambria Math"/>
        </w:rPr>
        <w:t>‑</w:t>
      </w:r>
      <w:r>
        <w:rPr>
          <w:rFonts w:cs="Calibri"/>
        </w:rPr>
        <w:t xml:space="preserve">Fi Direct, </w:t>
      </w:r>
      <w:proofErr w:type="spellStart"/>
      <w:r>
        <w:rPr>
          <w:rFonts w:cs="Calibri"/>
        </w:rPr>
        <w:t>ya</w:t>
      </w:r>
      <w:proofErr w:type="spellEnd"/>
      <w:r>
        <w:rPr>
          <w:rFonts w:cs="Calibri"/>
        </w:rPr>
        <w:t xml:space="preserve"> </w:t>
      </w:r>
      <w:proofErr w:type="spellStart"/>
      <w:r>
        <w:rPr>
          <w:rFonts w:cs="Calibri"/>
        </w:rPr>
        <w:t>que</w:t>
      </w:r>
      <w:proofErr w:type="spellEnd"/>
      <w:r>
        <w:rPr>
          <w:rFonts w:cs="Calibri"/>
        </w:rPr>
        <w:t xml:space="preserve"> </w:t>
      </w:r>
      <w:proofErr w:type="spellStart"/>
      <w:r>
        <w:rPr>
          <w:rFonts w:cs="Calibri"/>
        </w:rPr>
        <w:t>habrían</w:t>
      </w:r>
      <w:proofErr w:type="spellEnd"/>
      <w:r>
        <w:rPr>
          <w:rFonts w:cs="Calibri"/>
        </w:rPr>
        <w:t xml:space="preserve"> </w:t>
      </w:r>
      <w:proofErr w:type="spellStart"/>
      <w:r>
        <w:rPr>
          <w:rFonts w:cs="Calibri"/>
        </w:rPr>
        <w:t>agregado</w:t>
      </w:r>
      <w:proofErr w:type="spellEnd"/>
      <w:r>
        <w:rPr>
          <w:rFonts w:cs="Calibri"/>
        </w:rPr>
        <w:t xml:space="preserve"> </w:t>
      </w:r>
      <w:proofErr w:type="spellStart"/>
      <w:r>
        <w:rPr>
          <w:rFonts w:cs="Calibri"/>
        </w:rPr>
        <w:t>tráfico</w:t>
      </w:r>
      <w:proofErr w:type="spellEnd"/>
      <w:r>
        <w:rPr>
          <w:rFonts w:cs="Calibri"/>
        </w:rPr>
        <w:t xml:space="preserve"> </w:t>
      </w:r>
      <w:proofErr w:type="spellStart"/>
      <w:r>
        <w:rPr>
          <w:rFonts w:cs="Calibri"/>
        </w:rPr>
        <w:t>ajeno</w:t>
      </w:r>
      <w:proofErr w:type="spellEnd"/>
      <w:r>
        <w:rPr>
          <w:rFonts w:cs="Calibri"/>
        </w:rPr>
        <w:t xml:space="preserve"> o no </w:t>
      </w:r>
      <w:proofErr w:type="spellStart"/>
      <w:r>
        <w:rPr>
          <w:rFonts w:cs="Calibri"/>
        </w:rPr>
        <w:t>representativo</w:t>
      </w:r>
      <w:proofErr w:type="spellEnd"/>
      <w:r>
        <w:rPr>
          <w:rFonts w:cs="Calibri"/>
        </w:rPr>
        <w:t xml:space="preserve"> de la </w:t>
      </w:r>
      <w:proofErr w:type="spellStart"/>
      <w:r>
        <w:rPr>
          <w:rFonts w:cs="Calibri"/>
        </w:rPr>
        <w:t>conexión</w:t>
      </w:r>
      <w:proofErr w:type="spellEnd"/>
      <w:r>
        <w:rPr>
          <w:rFonts w:cs="Calibri"/>
        </w:rPr>
        <w:t xml:space="preserve"> </w:t>
      </w:r>
      <w:proofErr w:type="spellStart"/>
      <w:r>
        <w:rPr>
          <w:rFonts w:cs="Calibri"/>
        </w:rPr>
        <w:t>utilizada</w:t>
      </w:r>
      <w:proofErr w:type="spellEnd"/>
      <w:r>
        <w:rPr>
          <w:rFonts w:cs="Calibri"/>
        </w:rPr>
        <w:t>.</w:t>
      </w:r>
    </w:p>
    <w:p w14:paraId="1E1635F2" w14:textId="344A6555" w:rsidR="001F183E" w:rsidRDefault="00000000">
      <w:pPr>
        <w:keepLines/>
        <w:spacing w:before="40" w:after="40"/>
        <w:jc w:val="center"/>
      </w:pPr>
      <w:r>
        <w:rPr>
          <w:noProof/>
        </w:rPr>
        <w:drawing>
          <wp:inline distT="0" distB="0" distL="0" distR="0" wp14:anchorId="05EEAD68" wp14:editId="307F1260">
            <wp:extent cx="4160520" cy="5026489"/>
            <wp:effectExtent l="0" t="0" r="0" b="0"/>
            <wp:docPr id="12" name="Picture 12" descr="Terminal de Windows con ipconfig /all, interfaces desconectadas y configuración de la interfaz Wi-Fi activa." title="Figura 11. Resultado de ipconfig /all en el equipo de cap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8ba873-5670-4772-af30-c107676b5a11.png"/>
                    <pic:cNvPicPr/>
                  </pic:nvPicPr>
                  <pic:blipFill>
                    <a:blip r:embed="rId19"/>
                    <a:stretch>
                      <a:fillRect/>
                    </a:stretch>
                  </pic:blipFill>
                  <pic:spPr>
                    <a:xfrm>
                      <a:off x="0" y="0"/>
                      <a:ext cx="4160520" cy="5026489"/>
                    </a:xfrm>
                    <a:prstGeom prst="rect">
                      <a:avLst/>
                    </a:prstGeom>
                  </pic:spPr>
                </pic:pic>
              </a:graphicData>
            </a:graphic>
          </wp:inline>
        </w:drawing>
      </w:r>
    </w:p>
    <w:p w14:paraId="5520347E" w14:textId="77777777" w:rsidR="001F183E" w:rsidRDefault="00000000">
      <w:pPr>
        <w:pStyle w:val="Descripcin"/>
      </w:pPr>
      <w:r>
        <w:rPr>
          <w:rFonts w:cs="Calibri"/>
        </w:rPr>
        <w:t>Figura 11. Resultado de ipconfig /all en el equipo de captura.</w:t>
      </w:r>
    </w:p>
    <w:p w14:paraId="766ED254" w14:textId="77777777" w:rsidR="00EA1A83" w:rsidRDefault="00EA1A83">
      <w:pPr>
        <w:pStyle w:val="Ttulo2"/>
      </w:pPr>
    </w:p>
    <w:p w14:paraId="39D65AD6" w14:textId="77777777" w:rsidR="00EA1A83" w:rsidRDefault="00EA1A83" w:rsidP="00EA1A83"/>
    <w:p w14:paraId="730CE635" w14:textId="77777777" w:rsidR="00EA1A83" w:rsidRDefault="00EA1A83" w:rsidP="00EA1A83"/>
    <w:p w14:paraId="7F2CE2C0" w14:textId="77777777" w:rsidR="00EA1A83" w:rsidRDefault="00EA1A83" w:rsidP="00EA1A83"/>
    <w:p w14:paraId="498DAFF9" w14:textId="77777777" w:rsidR="00EA1A83" w:rsidRDefault="00EA1A83" w:rsidP="00EA1A83"/>
    <w:p w14:paraId="5C26D526" w14:textId="79BD6385" w:rsidR="001F183E" w:rsidRPr="00EA1A83" w:rsidRDefault="00000000" w:rsidP="00EA1A83">
      <w:pPr>
        <w:rPr>
          <w:rFonts w:asciiTheme="majorHAnsi" w:eastAsiaTheme="majorEastAsia" w:hAnsiTheme="majorHAnsi" w:cstheme="majorBidi"/>
          <w:b/>
          <w:bCs/>
          <w:color w:val="1F6B58"/>
          <w:sz w:val="26"/>
          <w:szCs w:val="26"/>
        </w:rPr>
      </w:pPr>
      <w:r w:rsidRPr="00EA1A83">
        <w:rPr>
          <w:rFonts w:asciiTheme="majorHAnsi" w:eastAsiaTheme="majorEastAsia" w:hAnsiTheme="majorHAnsi" w:cstheme="majorBidi"/>
          <w:b/>
          <w:bCs/>
          <w:color w:val="1F6B58"/>
          <w:sz w:val="26"/>
          <w:szCs w:val="26"/>
        </w:rPr>
        <w:lastRenderedPageBreak/>
        <w:t xml:space="preserve">5.3 </w:t>
      </w:r>
      <w:proofErr w:type="spellStart"/>
      <w:r w:rsidRPr="00EA1A83">
        <w:rPr>
          <w:rFonts w:asciiTheme="majorHAnsi" w:eastAsiaTheme="majorEastAsia" w:hAnsiTheme="majorHAnsi" w:cstheme="majorBidi"/>
          <w:b/>
          <w:bCs/>
          <w:color w:val="1F6B58"/>
          <w:sz w:val="26"/>
          <w:szCs w:val="26"/>
        </w:rPr>
        <w:t>Búfer</w:t>
      </w:r>
      <w:proofErr w:type="spellEnd"/>
      <w:r w:rsidRPr="00EA1A83">
        <w:rPr>
          <w:rFonts w:asciiTheme="majorHAnsi" w:eastAsiaTheme="majorEastAsia" w:hAnsiTheme="majorHAnsi" w:cstheme="majorBidi"/>
          <w:b/>
          <w:bCs/>
          <w:color w:val="1F6B58"/>
          <w:sz w:val="26"/>
          <w:szCs w:val="26"/>
        </w:rPr>
        <w:t xml:space="preserve"> circular</w:t>
      </w:r>
    </w:p>
    <w:p w14:paraId="58CC0272" w14:textId="77777777" w:rsidR="001F183E" w:rsidRDefault="00000000">
      <w:r>
        <w:rPr>
          <w:rFonts w:cs="Calibri"/>
        </w:rPr>
        <w:t xml:space="preserve">En la </w:t>
      </w:r>
      <w:proofErr w:type="spellStart"/>
      <w:r>
        <w:rPr>
          <w:rFonts w:cs="Calibri"/>
        </w:rPr>
        <w:t>pestaña</w:t>
      </w:r>
      <w:proofErr w:type="spellEnd"/>
      <w:r>
        <w:rPr>
          <w:rFonts w:cs="Calibri"/>
        </w:rPr>
        <w:t xml:space="preserve"> Salida se configuró el formato pcapng, sin compresión, y la creación automática de un archivo nuevo después de 5 MB. Se activó un búfer circular de diez archivos y se utilizó el nombre base lab1_22193.pcapng. Aunque la guía escribe la extensión .pgcap, pcapng es la extensión válida seleccionada por Wireshark.</w:t>
      </w:r>
    </w:p>
    <w:p w14:paraId="2586C1FB" w14:textId="77777777" w:rsidR="001F183E" w:rsidRDefault="00000000">
      <w:pPr>
        <w:pStyle w:val="Descripcin"/>
        <w:keepNext/>
      </w:pPr>
      <w:r>
        <w:rPr>
          <w:rFonts w:cs="Calibri"/>
        </w:rPr>
        <w:t>Tabla 4. Parámetros del búfer circular.</w:t>
      </w:r>
    </w:p>
    <w:tbl>
      <w:tblPr>
        <w:tblW w:w="9360" w:type="dxa"/>
        <w:tblInd w:w="120" w:type="dxa"/>
        <w:tblLayout w:type="fixed"/>
        <w:tblLook w:val="04A0" w:firstRow="1" w:lastRow="0" w:firstColumn="1" w:lastColumn="0" w:noHBand="0" w:noVBand="1"/>
      </w:tblPr>
      <w:tblGrid>
        <w:gridCol w:w="3350"/>
        <w:gridCol w:w="6010"/>
      </w:tblGrid>
      <w:tr w:rsidR="001F183E" w14:paraId="12FBB4C9" w14:textId="77777777">
        <w:trPr>
          <w:cantSplit/>
          <w:tblHeader/>
        </w:trPr>
        <w:tc>
          <w:tcPr>
            <w:tcW w:w="3350" w:type="dxa"/>
            <w:shd w:val="clear" w:color="auto" w:fill="006B54"/>
            <w:tcMar>
              <w:top w:w="100" w:type="dxa"/>
              <w:left w:w="120" w:type="dxa"/>
              <w:bottom w:w="100" w:type="dxa"/>
              <w:right w:w="120" w:type="dxa"/>
            </w:tcMar>
            <w:vAlign w:val="center"/>
          </w:tcPr>
          <w:p w14:paraId="3DCC899C" w14:textId="77777777" w:rsidR="001F183E" w:rsidRDefault="00000000">
            <w:pPr>
              <w:spacing w:after="0" w:line="264" w:lineRule="auto"/>
              <w:jc w:val="left"/>
            </w:pPr>
            <w:r>
              <w:rPr>
                <w:rFonts w:cs="Calibri"/>
                <w:b/>
                <w:color w:val="FFFFFF"/>
                <w:sz w:val="18"/>
              </w:rPr>
              <w:t>Parámetro</w:t>
            </w:r>
          </w:p>
        </w:tc>
        <w:tc>
          <w:tcPr>
            <w:tcW w:w="6010" w:type="dxa"/>
            <w:shd w:val="clear" w:color="auto" w:fill="006B54"/>
            <w:tcMar>
              <w:top w:w="100" w:type="dxa"/>
              <w:left w:w="120" w:type="dxa"/>
              <w:bottom w:w="100" w:type="dxa"/>
              <w:right w:w="120" w:type="dxa"/>
            </w:tcMar>
            <w:vAlign w:val="center"/>
          </w:tcPr>
          <w:p w14:paraId="6AC7EDD3" w14:textId="77777777" w:rsidR="001F183E" w:rsidRDefault="00000000">
            <w:pPr>
              <w:spacing w:after="0" w:line="264" w:lineRule="auto"/>
              <w:jc w:val="left"/>
            </w:pPr>
            <w:r>
              <w:rPr>
                <w:rFonts w:cs="Calibri"/>
                <w:b/>
                <w:color w:val="FFFFFF"/>
                <w:sz w:val="18"/>
              </w:rPr>
              <w:t>Valor</w:t>
            </w:r>
          </w:p>
        </w:tc>
      </w:tr>
      <w:tr w:rsidR="001F183E" w14:paraId="7F8FE658" w14:textId="77777777">
        <w:trPr>
          <w:cantSplit/>
        </w:trPr>
        <w:tc>
          <w:tcPr>
            <w:tcW w:w="3350" w:type="dxa"/>
            <w:tcMar>
              <w:top w:w="100" w:type="dxa"/>
              <w:left w:w="120" w:type="dxa"/>
              <w:bottom w:w="100" w:type="dxa"/>
              <w:right w:w="120" w:type="dxa"/>
            </w:tcMar>
            <w:vAlign w:val="center"/>
          </w:tcPr>
          <w:p w14:paraId="5D5343AE" w14:textId="77777777" w:rsidR="001F183E" w:rsidRDefault="00000000">
            <w:pPr>
              <w:spacing w:after="0" w:line="264" w:lineRule="auto"/>
              <w:jc w:val="left"/>
            </w:pPr>
            <w:r>
              <w:rPr>
                <w:rFonts w:cs="Calibri"/>
                <w:sz w:val="18"/>
              </w:rPr>
              <w:t>Interfaz</w:t>
            </w:r>
          </w:p>
        </w:tc>
        <w:tc>
          <w:tcPr>
            <w:tcW w:w="6010" w:type="dxa"/>
            <w:tcMar>
              <w:top w:w="100" w:type="dxa"/>
              <w:left w:w="120" w:type="dxa"/>
              <w:bottom w:w="100" w:type="dxa"/>
              <w:right w:w="120" w:type="dxa"/>
            </w:tcMar>
            <w:vAlign w:val="center"/>
          </w:tcPr>
          <w:p w14:paraId="5E58610C" w14:textId="77777777" w:rsidR="001F183E" w:rsidRDefault="00000000">
            <w:pPr>
              <w:spacing w:after="0" w:line="264" w:lineRule="auto"/>
              <w:jc w:val="left"/>
            </w:pPr>
            <w:r>
              <w:rPr>
                <w:rFonts w:cs="Calibri"/>
                <w:sz w:val="18"/>
              </w:rPr>
              <w:t>Intel(R) Wi‑Fi 6 AX201 160MHz</w:t>
            </w:r>
          </w:p>
        </w:tc>
      </w:tr>
      <w:tr w:rsidR="001F183E" w14:paraId="6F0AAC1C" w14:textId="77777777">
        <w:trPr>
          <w:cantSplit/>
        </w:trPr>
        <w:tc>
          <w:tcPr>
            <w:tcW w:w="3350" w:type="dxa"/>
            <w:shd w:val="clear" w:color="auto" w:fill="F2F8F5"/>
            <w:tcMar>
              <w:top w:w="100" w:type="dxa"/>
              <w:left w:w="120" w:type="dxa"/>
              <w:bottom w:w="100" w:type="dxa"/>
              <w:right w:w="120" w:type="dxa"/>
            </w:tcMar>
            <w:vAlign w:val="center"/>
          </w:tcPr>
          <w:p w14:paraId="4E84A7C4" w14:textId="77777777" w:rsidR="001F183E" w:rsidRDefault="00000000">
            <w:pPr>
              <w:spacing w:after="0" w:line="264" w:lineRule="auto"/>
              <w:jc w:val="left"/>
            </w:pPr>
            <w:r>
              <w:rPr>
                <w:rFonts w:cs="Calibri"/>
                <w:sz w:val="18"/>
              </w:rPr>
              <w:t>Nombre base</w:t>
            </w:r>
          </w:p>
        </w:tc>
        <w:tc>
          <w:tcPr>
            <w:tcW w:w="6010" w:type="dxa"/>
            <w:shd w:val="clear" w:color="auto" w:fill="F2F8F5"/>
            <w:tcMar>
              <w:top w:w="100" w:type="dxa"/>
              <w:left w:w="120" w:type="dxa"/>
              <w:bottom w:w="100" w:type="dxa"/>
              <w:right w:w="120" w:type="dxa"/>
            </w:tcMar>
            <w:vAlign w:val="center"/>
          </w:tcPr>
          <w:p w14:paraId="5224F653" w14:textId="77777777" w:rsidR="001F183E" w:rsidRDefault="00000000">
            <w:pPr>
              <w:spacing w:after="0" w:line="264" w:lineRule="auto"/>
              <w:jc w:val="left"/>
            </w:pPr>
            <w:r>
              <w:rPr>
                <w:rFonts w:cs="Calibri"/>
                <w:sz w:val="18"/>
              </w:rPr>
              <w:t>lab1_22193.pcapng</w:t>
            </w:r>
          </w:p>
        </w:tc>
      </w:tr>
      <w:tr w:rsidR="001F183E" w14:paraId="68630E95" w14:textId="77777777">
        <w:trPr>
          <w:cantSplit/>
        </w:trPr>
        <w:tc>
          <w:tcPr>
            <w:tcW w:w="3350" w:type="dxa"/>
            <w:tcMar>
              <w:top w:w="100" w:type="dxa"/>
              <w:left w:w="120" w:type="dxa"/>
              <w:bottom w:w="100" w:type="dxa"/>
              <w:right w:w="120" w:type="dxa"/>
            </w:tcMar>
            <w:vAlign w:val="center"/>
          </w:tcPr>
          <w:p w14:paraId="0779A5D6" w14:textId="77777777" w:rsidR="001F183E" w:rsidRDefault="00000000">
            <w:pPr>
              <w:spacing w:after="0" w:line="264" w:lineRule="auto"/>
              <w:jc w:val="left"/>
            </w:pPr>
            <w:r>
              <w:rPr>
                <w:rFonts w:cs="Calibri"/>
                <w:sz w:val="18"/>
              </w:rPr>
              <w:t>Formato</w:t>
            </w:r>
          </w:p>
        </w:tc>
        <w:tc>
          <w:tcPr>
            <w:tcW w:w="6010" w:type="dxa"/>
            <w:tcMar>
              <w:top w:w="100" w:type="dxa"/>
              <w:left w:w="120" w:type="dxa"/>
              <w:bottom w:w="100" w:type="dxa"/>
              <w:right w:w="120" w:type="dxa"/>
            </w:tcMar>
            <w:vAlign w:val="center"/>
          </w:tcPr>
          <w:p w14:paraId="60DBB95D" w14:textId="77777777" w:rsidR="001F183E" w:rsidRDefault="00000000">
            <w:pPr>
              <w:spacing w:after="0" w:line="264" w:lineRule="auto"/>
              <w:jc w:val="left"/>
            </w:pPr>
            <w:r>
              <w:rPr>
                <w:rFonts w:cs="Calibri"/>
                <w:sz w:val="18"/>
              </w:rPr>
              <w:t>pcapng</w:t>
            </w:r>
          </w:p>
        </w:tc>
      </w:tr>
      <w:tr w:rsidR="001F183E" w14:paraId="5367EFEA" w14:textId="77777777">
        <w:trPr>
          <w:cantSplit/>
        </w:trPr>
        <w:tc>
          <w:tcPr>
            <w:tcW w:w="3350" w:type="dxa"/>
            <w:shd w:val="clear" w:color="auto" w:fill="F2F8F5"/>
            <w:tcMar>
              <w:top w:w="100" w:type="dxa"/>
              <w:left w:w="120" w:type="dxa"/>
              <w:bottom w:w="100" w:type="dxa"/>
              <w:right w:w="120" w:type="dxa"/>
            </w:tcMar>
            <w:vAlign w:val="center"/>
          </w:tcPr>
          <w:p w14:paraId="3B335640" w14:textId="77777777" w:rsidR="001F183E" w:rsidRDefault="00000000">
            <w:pPr>
              <w:spacing w:after="0" w:line="264" w:lineRule="auto"/>
              <w:jc w:val="left"/>
            </w:pPr>
            <w:r>
              <w:rPr>
                <w:rFonts w:cs="Calibri"/>
                <w:sz w:val="18"/>
              </w:rPr>
              <w:t>Rotación</w:t>
            </w:r>
          </w:p>
        </w:tc>
        <w:tc>
          <w:tcPr>
            <w:tcW w:w="6010" w:type="dxa"/>
            <w:shd w:val="clear" w:color="auto" w:fill="F2F8F5"/>
            <w:tcMar>
              <w:top w:w="100" w:type="dxa"/>
              <w:left w:w="120" w:type="dxa"/>
              <w:bottom w:w="100" w:type="dxa"/>
              <w:right w:w="120" w:type="dxa"/>
            </w:tcMar>
            <w:vAlign w:val="center"/>
          </w:tcPr>
          <w:p w14:paraId="3B80B336" w14:textId="77777777" w:rsidR="001F183E" w:rsidRDefault="00000000">
            <w:pPr>
              <w:spacing w:after="0" w:line="264" w:lineRule="auto"/>
              <w:jc w:val="left"/>
            </w:pPr>
            <w:r>
              <w:rPr>
                <w:rFonts w:cs="Calibri"/>
                <w:sz w:val="18"/>
              </w:rPr>
              <w:t>después de 5 MB</w:t>
            </w:r>
          </w:p>
        </w:tc>
      </w:tr>
      <w:tr w:rsidR="001F183E" w14:paraId="7DC3C6C4" w14:textId="77777777">
        <w:trPr>
          <w:cantSplit/>
        </w:trPr>
        <w:tc>
          <w:tcPr>
            <w:tcW w:w="3350" w:type="dxa"/>
            <w:tcMar>
              <w:top w:w="100" w:type="dxa"/>
              <w:left w:w="120" w:type="dxa"/>
              <w:bottom w:w="100" w:type="dxa"/>
              <w:right w:w="120" w:type="dxa"/>
            </w:tcMar>
            <w:vAlign w:val="center"/>
          </w:tcPr>
          <w:p w14:paraId="556BC0EB" w14:textId="77777777" w:rsidR="001F183E" w:rsidRDefault="00000000">
            <w:pPr>
              <w:spacing w:after="0" w:line="264" w:lineRule="auto"/>
              <w:jc w:val="left"/>
            </w:pPr>
            <w:r>
              <w:rPr>
                <w:rFonts w:cs="Calibri"/>
                <w:sz w:val="18"/>
              </w:rPr>
              <w:t>Límite</w:t>
            </w:r>
          </w:p>
        </w:tc>
        <w:tc>
          <w:tcPr>
            <w:tcW w:w="6010" w:type="dxa"/>
            <w:tcMar>
              <w:top w:w="100" w:type="dxa"/>
              <w:left w:w="120" w:type="dxa"/>
              <w:bottom w:w="100" w:type="dxa"/>
              <w:right w:w="120" w:type="dxa"/>
            </w:tcMar>
            <w:vAlign w:val="center"/>
          </w:tcPr>
          <w:p w14:paraId="21D4DA34" w14:textId="77777777" w:rsidR="001F183E" w:rsidRDefault="00000000">
            <w:pPr>
              <w:spacing w:after="0" w:line="264" w:lineRule="auto"/>
              <w:jc w:val="left"/>
            </w:pPr>
            <w:r>
              <w:rPr>
                <w:rFonts w:cs="Calibri"/>
                <w:sz w:val="18"/>
              </w:rPr>
              <w:t>10 archivos</w:t>
            </w:r>
          </w:p>
        </w:tc>
      </w:tr>
      <w:tr w:rsidR="001F183E" w14:paraId="4C67A9EF" w14:textId="77777777">
        <w:trPr>
          <w:cantSplit/>
        </w:trPr>
        <w:tc>
          <w:tcPr>
            <w:tcW w:w="3350" w:type="dxa"/>
            <w:shd w:val="clear" w:color="auto" w:fill="F2F8F5"/>
            <w:tcMar>
              <w:top w:w="100" w:type="dxa"/>
              <w:left w:w="120" w:type="dxa"/>
              <w:bottom w:w="100" w:type="dxa"/>
              <w:right w:w="120" w:type="dxa"/>
            </w:tcMar>
            <w:vAlign w:val="center"/>
          </w:tcPr>
          <w:p w14:paraId="5AAD5127" w14:textId="77777777" w:rsidR="001F183E" w:rsidRDefault="00000000">
            <w:pPr>
              <w:spacing w:after="0" w:line="264" w:lineRule="auto"/>
              <w:jc w:val="left"/>
            </w:pPr>
            <w:r>
              <w:rPr>
                <w:rFonts w:cs="Calibri"/>
                <w:sz w:val="18"/>
              </w:rPr>
              <w:t>Compresión</w:t>
            </w:r>
          </w:p>
        </w:tc>
        <w:tc>
          <w:tcPr>
            <w:tcW w:w="6010" w:type="dxa"/>
            <w:shd w:val="clear" w:color="auto" w:fill="F2F8F5"/>
            <w:tcMar>
              <w:top w:w="100" w:type="dxa"/>
              <w:left w:w="120" w:type="dxa"/>
              <w:bottom w:w="100" w:type="dxa"/>
              <w:right w:w="120" w:type="dxa"/>
            </w:tcMar>
            <w:vAlign w:val="center"/>
          </w:tcPr>
          <w:p w14:paraId="460F1A10" w14:textId="77777777" w:rsidR="001F183E" w:rsidRDefault="00000000">
            <w:pPr>
              <w:spacing w:after="0" w:line="264" w:lineRule="auto"/>
              <w:jc w:val="left"/>
            </w:pPr>
            <w:r>
              <w:rPr>
                <w:rFonts w:cs="Calibri"/>
                <w:sz w:val="18"/>
              </w:rPr>
              <w:t>ninguna</w:t>
            </w:r>
          </w:p>
        </w:tc>
      </w:tr>
    </w:tbl>
    <w:p w14:paraId="3FEF12A9" w14:textId="77777777" w:rsidR="001F183E" w:rsidRDefault="001F183E">
      <w:pPr>
        <w:spacing w:after="0"/>
      </w:pPr>
    </w:p>
    <w:p w14:paraId="51ABB942" w14:textId="77777777" w:rsidR="001F183E" w:rsidRDefault="00000000">
      <w:pPr>
        <w:keepLines/>
        <w:spacing w:before="40" w:after="40"/>
        <w:jc w:val="center"/>
      </w:pPr>
      <w:r>
        <w:rPr>
          <w:noProof/>
        </w:rPr>
        <w:drawing>
          <wp:inline distT="0" distB="0" distL="0" distR="0" wp14:anchorId="15F0AB12" wp14:editId="4CDF7BE0">
            <wp:extent cx="5486400" cy="3160770"/>
            <wp:effectExtent l="0" t="0" r="0" b="0"/>
            <wp:docPr id="13" name="Picture 13" descr="Pestaña de salida de Wireshark con pcapng, rotación a 5 MB y búfer circular de diez archivos." title="Figura 12. Configuración de 5 MB por archivo y búfer circular de diez arch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fc79b3-a031-4227-97fa-01868d1106c9.png"/>
                    <pic:cNvPicPr/>
                  </pic:nvPicPr>
                  <pic:blipFill>
                    <a:blip r:embed="rId20"/>
                    <a:stretch>
                      <a:fillRect/>
                    </a:stretch>
                  </pic:blipFill>
                  <pic:spPr>
                    <a:xfrm>
                      <a:off x="0" y="0"/>
                      <a:ext cx="5486400" cy="3160770"/>
                    </a:xfrm>
                    <a:prstGeom prst="rect">
                      <a:avLst/>
                    </a:prstGeom>
                  </pic:spPr>
                </pic:pic>
              </a:graphicData>
            </a:graphic>
          </wp:inline>
        </w:drawing>
      </w:r>
    </w:p>
    <w:p w14:paraId="43EEE6FA" w14:textId="77777777" w:rsidR="001F183E" w:rsidRDefault="00000000">
      <w:pPr>
        <w:pStyle w:val="Descripcin"/>
      </w:pPr>
      <w:r>
        <w:rPr>
          <w:rFonts w:cs="Calibri"/>
        </w:rPr>
        <w:t>Figura 12. Configuración de 5 MB por archivo y búfer circular de diez archivos.</w:t>
      </w:r>
    </w:p>
    <w:p w14:paraId="3F1FE208" w14:textId="77777777" w:rsidR="001F183E" w:rsidRDefault="00000000">
      <w:r>
        <w:br w:type="page"/>
      </w:r>
    </w:p>
    <w:p w14:paraId="452F253F" w14:textId="77777777" w:rsidR="001F183E" w:rsidRDefault="00000000">
      <w:pPr>
        <w:pStyle w:val="Ttulo2"/>
      </w:pPr>
      <w:r>
        <w:lastRenderedPageBreak/>
        <w:t>5.4 Archivos generados</w:t>
      </w:r>
    </w:p>
    <w:p w14:paraId="3CB4C1A5" w14:textId="77777777" w:rsidR="001F183E" w:rsidRDefault="00000000">
      <w:pPr>
        <w:keepLines/>
        <w:spacing w:before="40" w:after="40"/>
        <w:jc w:val="center"/>
      </w:pPr>
      <w:r>
        <w:rPr>
          <w:noProof/>
        </w:rPr>
        <w:drawing>
          <wp:inline distT="0" distB="0" distL="0" distR="0" wp14:anchorId="34A00BE7" wp14:editId="7AF57A5A">
            <wp:extent cx="5623560" cy="1944711"/>
            <wp:effectExtent l="0" t="0" r="0" b="0"/>
            <wp:docPr id="14" name="Picture 14" descr="Explorador de Windows con diez archivos pcapng numerados del 00007 al 00016." title="Figura 13. Diez archivos conservados por el búfer cir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2e94e8-3f0f-4f89-90cd-4a74cb66875b.png"/>
                    <pic:cNvPicPr/>
                  </pic:nvPicPr>
                  <pic:blipFill>
                    <a:blip r:embed="rId21"/>
                    <a:stretch>
                      <a:fillRect/>
                    </a:stretch>
                  </pic:blipFill>
                  <pic:spPr>
                    <a:xfrm>
                      <a:off x="0" y="0"/>
                      <a:ext cx="5623560" cy="1944711"/>
                    </a:xfrm>
                    <a:prstGeom prst="rect">
                      <a:avLst/>
                    </a:prstGeom>
                  </pic:spPr>
                </pic:pic>
              </a:graphicData>
            </a:graphic>
          </wp:inline>
        </w:drawing>
      </w:r>
    </w:p>
    <w:p w14:paraId="7D75B606" w14:textId="77777777" w:rsidR="001F183E" w:rsidRDefault="00000000">
      <w:pPr>
        <w:pStyle w:val="Descripcin"/>
      </w:pPr>
      <w:r>
        <w:rPr>
          <w:rFonts w:cs="Calibri"/>
        </w:rPr>
        <w:t>Figura 13. Diez archivos conservados por el búfer circular.</w:t>
      </w:r>
    </w:p>
    <w:p w14:paraId="27D4F147" w14:textId="77777777" w:rsidR="001F183E" w:rsidRDefault="00000000">
      <w:r>
        <w:rPr>
          <w:rFonts w:cs="Calibri"/>
        </w:rPr>
        <w:t>La carpeta muestra diez archivos numerados del 00007 al 00016. Los archivos cerrados tienen tamaños cercanos a 4,884–4,894 KB y el último mide aproximadamente 2,693 KB porque la captura se detuvo antes de completar el siguiente bloque. Que la secuencia visible comience en 00007 demuestra que, al superar el máximo, Wireshark eliminó o sustituyó los archivos más antiguos y conservó únicamente los diez más recientes.</w:t>
      </w:r>
    </w:p>
    <w:p w14:paraId="2F38F641" w14:textId="77777777" w:rsidR="001F183E" w:rsidRDefault="00000000">
      <w:pPr>
        <w:keepLines/>
        <w:pBdr>
          <w:left w:val="single" w:sz="14" w:space="6" w:color="006B54"/>
        </w:pBdr>
        <w:shd w:val="clear" w:color="auto" w:fill="F2F8F5"/>
        <w:spacing w:before="80" w:after="180" w:line="276" w:lineRule="auto"/>
        <w:ind w:left="144" w:right="86"/>
      </w:pPr>
      <w:r>
        <w:rPr>
          <w:rFonts w:cs="Calibri"/>
          <w:b/>
          <w:color w:val="004B3D"/>
          <w:sz w:val="21"/>
        </w:rPr>
        <w:t xml:space="preserve">Resultado del inciso 3.5  </w:t>
      </w:r>
      <w:r>
        <w:rPr>
          <w:rFonts w:cs="Calibri"/>
          <w:sz w:val="21"/>
        </w:rPr>
        <w:t>La rotación fue exitosa: se generó tráfico suficiente, se respetó el tamaño objetivo y la carpeta terminó con el máximo de diez archivos.</w:t>
      </w:r>
    </w:p>
    <w:p w14:paraId="25EDC084" w14:textId="77777777" w:rsidR="00EA1A83" w:rsidRDefault="00EA1A83">
      <w:pPr>
        <w:pStyle w:val="Ttulo1"/>
      </w:pPr>
    </w:p>
    <w:p w14:paraId="5B7464A2" w14:textId="77777777" w:rsidR="00EA1A83" w:rsidRDefault="00EA1A83" w:rsidP="00EA1A83"/>
    <w:p w14:paraId="5554FC8C" w14:textId="77777777" w:rsidR="00EA1A83" w:rsidRDefault="00EA1A83" w:rsidP="00EA1A83"/>
    <w:p w14:paraId="3D05EC54" w14:textId="77777777" w:rsidR="00EA1A83" w:rsidRDefault="00EA1A83" w:rsidP="00EA1A83"/>
    <w:p w14:paraId="18BA7B23" w14:textId="77777777" w:rsidR="00EA1A83" w:rsidRDefault="00EA1A83" w:rsidP="00EA1A83"/>
    <w:p w14:paraId="7706833D" w14:textId="77777777" w:rsidR="00EA1A83" w:rsidRDefault="00EA1A83" w:rsidP="00EA1A83"/>
    <w:p w14:paraId="374F7EC7" w14:textId="77777777" w:rsidR="00EA1A83" w:rsidRDefault="00EA1A83" w:rsidP="00EA1A83"/>
    <w:p w14:paraId="6CD287CF" w14:textId="77777777" w:rsidR="00EA1A83" w:rsidRPr="00EA1A83" w:rsidRDefault="00EA1A83" w:rsidP="00EA1A83"/>
    <w:p w14:paraId="374BDDB3" w14:textId="04575893" w:rsidR="001F183E" w:rsidRDefault="00000000">
      <w:pPr>
        <w:pStyle w:val="Ttulo1"/>
      </w:pPr>
      <w:r>
        <w:lastRenderedPageBreak/>
        <w:t>6. Discusión de la actividad</w:t>
      </w:r>
    </w:p>
    <w:p w14:paraId="7484FDCE" w14:textId="77777777" w:rsidR="001F183E" w:rsidRDefault="00000000">
      <w:pPr>
        <w:pStyle w:val="Ttulo2"/>
      </w:pPr>
      <w:r>
        <w:t>6.1 Relación con la primera parte</w:t>
      </w:r>
    </w:p>
    <w:p w14:paraId="2D09C99D" w14:textId="77777777" w:rsidR="001F183E" w:rsidRDefault="00000000">
      <w:r>
        <w:rPr>
          <w:rFonts w:cs="Calibri"/>
        </w:rPr>
        <w:t>Los ejercicios de comunicación humana mostraron que un protocolo necesita símbolos compartidos, delimitación, dirección, confirmaciones y tratamiento de errores. Morse fue más fácil de reconocer y transmitir por su familiaridad y por permitir separar letras mediante pausas. Baudot exigió contar cinco bits por carácter y mantener el orden exacto; por eso fue más propenso a errores.</w:t>
      </w:r>
    </w:p>
    <w:p w14:paraId="6B885696" w14:textId="77777777" w:rsidR="001F183E" w:rsidRDefault="00000000">
      <w:pPr>
        <w:pStyle w:val="Descripcin"/>
        <w:keepNext/>
      </w:pPr>
      <w:r>
        <w:rPr>
          <w:rFonts w:cs="Calibri"/>
        </w:rPr>
        <w:t>Tabla 5. Comparación de errores registrada en la primera parte.</w:t>
      </w:r>
    </w:p>
    <w:tbl>
      <w:tblPr>
        <w:tblW w:w="9360" w:type="dxa"/>
        <w:tblInd w:w="120" w:type="dxa"/>
        <w:tblLayout w:type="fixed"/>
        <w:tblLook w:val="04A0" w:firstRow="1" w:lastRow="0" w:firstColumn="1" w:lastColumn="0" w:noHBand="0" w:noVBand="1"/>
      </w:tblPr>
      <w:tblGrid>
        <w:gridCol w:w="3100"/>
        <w:gridCol w:w="2100"/>
        <w:gridCol w:w="1900"/>
        <w:gridCol w:w="2260"/>
      </w:tblGrid>
      <w:tr w:rsidR="001F183E" w14:paraId="08D3D49E" w14:textId="77777777">
        <w:trPr>
          <w:cantSplit/>
          <w:tblHeader/>
        </w:trPr>
        <w:tc>
          <w:tcPr>
            <w:tcW w:w="3100" w:type="dxa"/>
            <w:shd w:val="clear" w:color="auto" w:fill="006B54"/>
            <w:tcMar>
              <w:top w:w="100" w:type="dxa"/>
              <w:left w:w="120" w:type="dxa"/>
              <w:bottom w:w="100" w:type="dxa"/>
              <w:right w:w="120" w:type="dxa"/>
            </w:tcMar>
            <w:vAlign w:val="center"/>
          </w:tcPr>
          <w:p w14:paraId="686EAE6D" w14:textId="77777777" w:rsidR="001F183E" w:rsidRDefault="00000000" w:rsidP="00EA1A83">
            <w:pPr>
              <w:spacing w:after="0" w:line="264" w:lineRule="auto"/>
              <w:jc w:val="center"/>
            </w:pPr>
            <w:r>
              <w:rPr>
                <w:rFonts w:cs="Calibri"/>
                <w:b/>
                <w:color w:val="FFFFFF"/>
                <w:sz w:val="18"/>
              </w:rPr>
              <w:t>Código</w:t>
            </w:r>
          </w:p>
        </w:tc>
        <w:tc>
          <w:tcPr>
            <w:tcW w:w="2100" w:type="dxa"/>
            <w:shd w:val="clear" w:color="auto" w:fill="006B54"/>
            <w:tcMar>
              <w:top w:w="100" w:type="dxa"/>
              <w:left w:w="120" w:type="dxa"/>
              <w:bottom w:w="100" w:type="dxa"/>
              <w:right w:w="120" w:type="dxa"/>
            </w:tcMar>
            <w:vAlign w:val="center"/>
          </w:tcPr>
          <w:p w14:paraId="79268833" w14:textId="77777777" w:rsidR="001F183E" w:rsidRDefault="00000000">
            <w:pPr>
              <w:spacing w:after="0" w:line="264" w:lineRule="auto"/>
              <w:jc w:val="center"/>
            </w:pPr>
            <w:r>
              <w:rPr>
                <w:rFonts w:cs="Calibri"/>
                <w:b/>
                <w:color w:val="FFFFFF"/>
                <w:sz w:val="18"/>
              </w:rPr>
              <w:t>Caracteres</w:t>
            </w:r>
          </w:p>
        </w:tc>
        <w:tc>
          <w:tcPr>
            <w:tcW w:w="1900" w:type="dxa"/>
            <w:shd w:val="clear" w:color="auto" w:fill="006B54"/>
            <w:tcMar>
              <w:top w:w="100" w:type="dxa"/>
              <w:left w:w="120" w:type="dxa"/>
              <w:bottom w:w="100" w:type="dxa"/>
              <w:right w:w="120" w:type="dxa"/>
            </w:tcMar>
            <w:vAlign w:val="center"/>
          </w:tcPr>
          <w:p w14:paraId="56440F5A" w14:textId="77777777" w:rsidR="001F183E" w:rsidRDefault="00000000">
            <w:pPr>
              <w:spacing w:after="0" w:line="264" w:lineRule="auto"/>
              <w:jc w:val="center"/>
            </w:pPr>
            <w:r>
              <w:rPr>
                <w:rFonts w:cs="Calibri"/>
                <w:b/>
                <w:color w:val="FFFFFF"/>
                <w:sz w:val="18"/>
              </w:rPr>
              <w:t>Errores</w:t>
            </w:r>
          </w:p>
        </w:tc>
        <w:tc>
          <w:tcPr>
            <w:tcW w:w="2260" w:type="dxa"/>
            <w:shd w:val="clear" w:color="auto" w:fill="006B54"/>
            <w:tcMar>
              <w:top w:w="100" w:type="dxa"/>
              <w:left w:w="120" w:type="dxa"/>
              <w:bottom w:w="100" w:type="dxa"/>
              <w:right w:w="120" w:type="dxa"/>
            </w:tcMar>
            <w:vAlign w:val="center"/>
          </w:tcPr>
          <w:p w14:paraId="0C0DCF3B" w14:textId="77777777" w:rsidR="001F183E" w:rsidRDefault="00000000">
            <w:pPr>
              <w:spacing w:after="0" w:line="264" w:lineRule="auto"/>
              <w:jc w:val="center"/>
            </w:pPr>
            <w:r>
              <w:rPr>
                <w:rFonts w:cs="Calibri"/>
                <w:b/>
                <w:color w:val="FFFFFF"/>
                <w:sz w:val="18"/>
              </w:rPr>
              <w:t>Tasa</w:t>
            </w:r>
          </w:p>
        </w:tc>
      </w:tr>
      <w:tr w:rsidR="001F183E" w14:paraId="7741125C" w14:textId="77777777">
        <w:trPr>
          <w:cantSplit/>
        </w:trPr>
        <w:tc>
          <w:tcPr>
            <w:tcW w:w="3100" w:type="dxa"/>
            <w:tcMar>
              <w:top w:w="100" w:type="dxa"/>
              <w:left w:w="120" w:type="dxa"/>
              <w:bottom w:w="100" w:type="dxa"/>
              <w:right w:w="120" w:type="dxa"/>
            </w:tcMar>
            <w:vAlign w:val="center"/>
          </w:tcPr>
          <w:p w14:paraId="41905E22" w14:textId="77777777" w:rsidR="001F183E" w:rsidRDefault="00000000" w:rsidP="00EA1A83">
            <w:pPr>
              <w:spacing w:after="0" w:line="264" w:lineRule="auto"/>
              <w:jc w:val="center"/>
            </w:pPr>
            <w:r>
              <w:rPr>
                <w:rFonts w:cs="Calibri"/>
                <w:sz w:val="18"/>
              </w:rPr>
              <w:t>Morse</w:t>
            </w:r>
          </w:p>
        </w:tc>
        <w:tc>
          <w:tcPr>
            <w:tcW w:w="2100" w:type="dxa"/>
            <w:tcMar>
              <w:top w:w="100" w:type="dxa"/>
              <w:left w:w="120" w:type="dxa"/>
              <w:bottom w:w="100" w:type="dxa"/>
              <w:right w:w="120" w:type="dxa"/>
            </w:tcMar>
            <w:vAlign w:val="center"/>
          </w:tcPr>
          <w:p w14:paraId="5A7802AF" w14:textId="77777777" w:rsidR="001F183E" w:rsidRDefault="00000000">
            <w:pPr>
              <w:spacing w:after="0" w:line="264" w:lineRule="auto"/>
              <w:jc w:val="center"/>
            </w:pPr>
            <w:r>
              <w:rPr>
                <w:rFonts w:cs="Calibri"/>
                <w:sz w:val="18"/>
              </w:rPr>
              <w:t>78</w:t>
            </w:r>
          </w:p>
        </w:tc>
        <w:tc>
          <w:tcPr>
            <w:tcW w:w="1900" w:type="dxa"/>
            <w:tcMar>
              <w:top w:w="100" w:type="dxa"/>
              <w:left w:w="120" w:type="dxa"/>
              <w:bottom w:w="100" w:type="dxa"/>
              <w:right w:w="120" w:type="dxa"/>
            </w:tcMar>
            <w:vAlign w:val="center"/>
          </w:tcPr>
          <w:p w14:paraId="490BE697" w14:textId="77777777" w:rsidR="001F183E" w:rsidRDefault="00000000">
            <w:pPr>
              <w:spacing w:after="0" w:line="264" w:lineRule="auto"/>
              <w:jc w:val="center"/>
            </w:pPr>
            <w:r>
              <w:rPr>
                <w:rFonts w:cs="Calibri"/>
                <w:sz w:val="18"/>
              </w:rPr>
              <w:t>2</w:t>
            </w:r>
          </w:p>
        </w:tc>
        <w:tc>
          <w:tcPr>
            <w:tcW w:w="2260" w:type="dxa"/>
            <w:tcMar>
              <w:top w:w="100" w:type="dxa"/>
              <w:left w:w="120" w:type="dxa"/>
              <w:bottom w:w="100" w:type="dxa"/>
              <w:right w:w="120" w:type="dxa"/>
            </w:tcMar>
            <w:vAlign w:val="center"/>
          </w:tcPr>
          <w:p w14:paraId="689A01B9" w14:textId="77777777" w:rsidR="001F183E" w:rsidRDefault="00000000">
            <w:pPr>
              <w:spacing w:after="0" w:line="264" w:lineRule="auto"/>
              <w:jc w:val="center"/>
            </w:pPr>
            <w:r>
              <w:rPr>
                <w:rFonts w:cs="Calibri"/>
                <w:sz w:val="18"/>
              </w:rPr>
              <w:t>2.56 %</w:t>
            </w:r>
          </w:p>
        </w:tc>
      </w:tr>
      <w:tr w:rsidR="001F183E" w14:paraId="2FDEB344" w14:textId="77777777">
        <w:trPr>
          <w:cantSplit/>
        </w:trPr>
        <w:tc>
          <w:tcPr>
            <w:tcW w:w="3100" w:type="dxa"/>
            <w:shd w:val="clear" w:color="auto" w:fill="F2F8F5"/>
            <w:tcMar>
              <w:top w:w="100" w:type="dxa"/>
              <w:left w:w="120" w:type="dxa"/>
              <w:bottom w:w="100" w:type="dxa"/>
              <w:right w:w="120" w:type="dxa"/>
            </w:tcMar>
            <w:vAlign w:val="center"/>
          </w:tcPr>
          <w:p w14:paraId="166A52CE" w14:textId="77777777" w:rsidR="001F183E" w:rsidRDefault="00000000" w:rsidP="00EA1A83">
            <w:pPr>
              <w:spacing w:after="0" w:line="264" w:lineRule="auto"/>
              <w:jc w:val="center"/>
            </w:pPr>
            <w:r>
              <w:rPr>
                <w:rFonts w:cs="Calibri"/>
                <w:sz w:val="18"/>
              </w:rPr>
              <w:t>Baudot ITA2</w:t>
            </w:r>
          </w:p>
        </w:tc>
        <w:tc>
          <w:tcPr>
            <w:tcW w:w="2100" w:type="dxa"/>
            <w:shd w:val="clear" w:color="auto" w:fill="F2F8F5"/>
            <w:tcMar>
              <w:top w:w="100" w:type="dxa"/>
              <w:left w:w="120" w:type="dxa"/>
              <w:bottom w:w="100" w:type="dxa"/>
              <w:right w:w="120" w:type="dxa"/>
            </w:tcMar>
            <w:vAlign w:val="center"/>
          </w:tcPr>
          <w:p w14:paraId="07F75439" w14:textId="77777777" w:rsidR="001F183E" w:rsidRDefault="00000000">
            <w:pPr>
              <w:spacing w:after="0" w:line="264" w:lineRule="auto"/>
              <w:jc w:val="center"/>
            </w:pPr>
            <w:r>
              <w:rPr>
                <w:rFonts w:cs="Calibri"/>
                <w:sz w:val="18"/>
              </w:rPr>
              <w:t>78</w:t>
            </w:r>
          </w:p>
        </w:tc>
        <w:tc>
          <w:tcPr>
            <w:tcW w:w="1900" w:type="dxa"/>
            <w:shd w:val="clear" w:color="auto" w:fill="F2F8F5"/>
            <w:tcMar>
              <w:top w:w="100" w:type="dxa"/>
              <w:left w:w="120" w:type="dxa"/>
              <w:bottom w:w="100" w:type="dxa"/>
              <w:right w:w="120" w:type="dxa"/>
            </w:tcMar>
            <w:vAlign w:val="center"/>
          </w:tcPr>
          <w:p w14:paraId="3666C8B4" w14:textId="77777777" w:rsidR="001F183E" w:rsidRDefault="00000000">
            <w:pPr>
              <w:spacing w:after="0" w:line="264" w:lineRule="auto"/>
              <w:jc w:val="center"/>
            </w:pPr>
            <w:r>
              <w:rPr>
                <w:rFonts w:cs="Calibri"/>
                <w:sz w:val="18"/>
              </w:rPr>
              <w:t>6</w:t>
            </w:r>
          </w:p>
        </w:tc>
        <w:tc>
          <w:tcPr>
            <w:tcW w:w="2260" w:type="dxa"/>
            <w:shd w:val="clear" w:color="auto" w:fill="F2F8F5"/>
            <w:tcMar>
              <w:top w:w="100" w:type="dxa"/>
              <w:left w:w="120" w:type="dxa"/>
              <w:bottom w:w="100" w:type="dxa"/>
              <w:right w:w="120" w:type="dxa"/>
            </w:tcMar>
            <w:vAlign w:val="center"/>
          </w:tcPr>
          <w:p w14:paraId="202E6B7F" w14:textId="77777777" w:rsidR="001F183E" w:rsidRDefault="00000000">
            <w:pPr>
              <w:spacing w:after="0" w:line="264" w:lineRule="auto"/>
              <w:jc w:val="center"/>
            </w:pPr>
            <w:r>
              <w:rPr>
                <w:rFonts w:cs="Calibri"/>
                <w:sz w:val="18"/>
              </w:rPr>
              <w:t>7.69 %</w:t>
            </w:r>
          </w:p>
        </w:tc>
      </w:tr>
    </w:tbl>
    <w:p w14:paraId="0D90002A" w14:textId="77777777" w:rsidR="001F183E" w:rsidRDefault="001F183E">
      <w:pPr>
        <w:spacing w:after="0"/>
      </w:pPr>
    </w:p>
    <w:p w14:paraId="6862F12B" w14:textId="77777777" w:rsidR="001F183E" w:rsidRDefault="00000000">
      <w:r>
        <w:rPr>
          <w:rFonts w:cs="Calibri"/>
        </w:rPr>
        <w:t>El envío empaquetado redujo la interacción inmediata, pero hizo más importante delimitar el mensaje, reproducirlo completo y solicitar retransmisión si el audio quedaba incompleto. Al introducir un conmutador surgieron funciones equivalentes a las de una red: identificar destino, aceptar mensajes solo cuando estuviera disponible, mantener una cola y confirmar la entrega. Agregar más conmutadores puede aumentar alcance y capacidad, aunque también agrega coordinación, posibles demoras y nuevos puntos de falla.</w:t>
      </w:r>
    </w:p>
    <w:p w14:paraId="36CAFB61" w14:textId="77777777" w:rsidR="001F183E" w:rsidRDefault="00000000">
      <w:pPr>
        <w:pStyle w:val="Ttulo2"/>
      </w:pPr>
      <w:r>
        <w:t>6.2 Relación con Wireshark</w:t>
      </w:r>
    </w:p>
    <w:p w14:paraId="241A7C46" w14:textId="77777777" w:rsidR="001F183E" w:rsidRDefault="00000000">
      <w:pPr>
        <w:rPr>
          <w:rFonts w:cs="Calibri"/>
        </w:rPr>
      </w:pPr>
      <w:r>
        <w:rPr>
          <w:rFonts w:cs="Calibri"/>
        </w:rPr>
        <w:t xml:space="preserve">Wireshark hizo visibles esos mismos principios. Las direcciones de origen y destino representan encaminamiento; los campos de protocolo funcionan como reglas compartidas; SYN coordina el inicio de una sesión; y las longitudes permiten separar cabecera, trama y carga útil. El filtro no altera la captura, únicamente reduce lo mostrado, mientras que el búfer circular sí controla cómo se conservan </w:t>
      </w:r>
      <w:proofErr w:type="spellStart"/>
      <w:r>
        <w:rPr>
          <w:rFonts w:cs="Calibri"/>
        </w:rPr>
        <w:t>los</w:t>
      </w:r>
      <w:proofErr w:type="spellEnd"/>
      <w:r>
        <w:rPr>
          <w:rFonts w:cs="Calibri"/>
        </w:rPr>
        <w:t xml:space="preserve"> </w:t>
      </w:r>
      <w:proofErr w:type="spellStart"/>
      <w:r>
        <w:rPr>
          <w:rFonts w:cs="Calibri"/>
        </w:rPr>
        <w:t>datos</w:t>
      </w:r>
      <w:proofErr w:type="spellEnd"/>
      <w:r>
        <w:rPr>
          <w:rFonts w:cs="Calibri"/>
        </w:rPr>
        <w:t xml:space="preserve"> </w:t>
      </w:r>
      <w:proofErr w:type="spellStart"/>
      <w:r>
        <w:rPr>
          <w:rFonts w:cs="Calibri"/>
        </w:rPr>
        <w:t>en</w:t>
      </w:r>
      <w:proofErr w:type="spellEnd"/>
      <w:r>
        <w:rPr>
          <w:rFonts w:cs="Calibri"/>
        </w:rPr>
        <w:t xml:space="preserve"> disco.</w:t>
      </w:r>
    </w:p>
    <w:p w14:paraId="4ACC75D7" w14:textId="77777777" w:rsidR="00412384" w:rsidRDefault="00412384">
      <w:pPr>
        <w:rPr>
          <w:rFonts w:cs="Calibri"/>
        </w:rPr>
      </w:pPr>
    </w:p>
    <w:p w14:paraId="264C3991" w14:textId="77777777" w:rsidR="00412384" w:rsidRDefault="00412384">
      <w:pPr>
        <w:rPr>
          <w:rFonts w:cs="Calibri"/>
        </w:rPr>
      </w:pPr>
    </w:p>
    <w:p w14:paraId="742C45F0" w14:textId="77777777" w:rsidR="00412384" w:rsidRDefault="00412384">
      <w:pPr>
        <w:rPr>
          <w:rFonts w:cs="Calibri"/>
        </w:rPr>
      </w:pPr>
    </w:p>
    <w:p w14:paraId="1F378D9D" w14:textId="77777777" w:rsidR="00412384" w:rsidRDefault="00412384"/>
    <w:p w14:paraId="271E6093" w14:textId="77777777" w:rsidR="001F183E" w:rsidRDefault="00000000">
      <w:pPr>
        <w:pStyle w:val="Ttulo1"/>
      </w:pPr>
      <w:r>
        <w:lastRenderedPageBreak/>
        <w:t>7. Hallazgos y comentarios</w:t>
      </w:r>
    </w:p>
    <w:p w14:paraId="536BA465" w14:textId="77777777" w:rsidR="001F183E" w:rsidRDefault="00000000">
      <w:pPr>
        <w:numPr>
          <w:ilvl w:val="0"/>
          <w:numId w:val="1"/>
        </w:numPr>
        <w:spacing w:after="80" w:line="290" w:lineRule="auto"/>
      </w:pPr>
      <w:r>
        <w:rPr>
          <w:rFonts w:cs="Calibri"/>
        </w:rPr>
        <w:t>Una celda vacía en tcp.len no significa una falla: indica que el paquete seleccionado no tiene una capa TCP.</w:t>
      </w:r>
    </w:p>
    <w:p w14:paraId="638E8AFC" w14:textId="77777777" w:rsidR="001F183E" w:rsidRDefault="00000000">
      <w:pPr>
        <w:numPr>
          <w:ilvl w:val="0"/>
          <w:numId w:val="1"/>
        </w:numPr>
        <w:spacing w:after="80" w:line="290" w:lineRule="auto"/>
      </w:pPr>
      <w:r>
        <w:rPr>
          <w:rFonts w:cs="Calibri"/>
        </w:rPr>
        <w:t>Los segmentos SYN y ACK sin datos muestran tcp.len = 0 aunque la trama completa tenga decenas de bytes.</w:t>
      </w:r>
    </w:p>
    <w:p w14:paraId="6E76CCA5" w14:textId="77777777" w:rsidR="001F183E" w:rsidRDefault="00000000">
      <w:pPr>
        <w:numPr>
          <w:ilvl w:val="0"/>
          <w:numId w:val="1"/>
        </w:numPr>
        <w:spacing w:after="80" w:line="290" w:lineRule="auto"/>
      </w:pPr>
      <w:r>
        <w:rPr>
          <w:rFonts w:cs="Calibri"/>
        </w:rPr>
        <w:t>Ocultar interfaces no elimina adaptadores de Windows; solo simplifica su presentación en Wireshark.</w:t>
      </w:r>
    </w:p>
    <w:p w14:paraId="5E95D3BF" w14:textId="77777777" w:rsidR="001F183E" w:rsidRDefault="00000000">
      <w:pPr>
        <w:numPr>
          <w:ilvl w:val="0"/>
          <w:numId w:val="1"/>
        </w:numPr>
        <w:spacing w:after="80" w:line="290" w:lineRule="auto"/>
      </w:pPr>
      <w:r>
        <w:rPr>
          <w:rFonts w:cs="Calibri"/>
        </w:rPr>
        <w:t>La interfaz con la gráfica de actividad es la mejor candidata para iniciar una captura cuando se conoce el medio utilizado.</w:t>
      </w:r>
    </w:p>
    <w:p w14:paraId="34E91F54" w14:textId="77777777" w:rsidR="001F183E" w:rsidRDefault="00000000">
      <w:pPr>
        <w:numPr>
          <w:ilvl w:val="0"/>
          <w:numId w:val="1"/>
        </w:numPr>
        <w:spacing w:after="80" w:line="290" w:lineRule="auto"/>
      </w:pPr>
      <w:r>
        <w:rPr>
          <w:rFonts w:cs="Calibri"/>
        </w:rPr>
        <w:t>El último archivo de un búfer circular puede ser menor que el límite si la sesión se detiene antes de alcanzar el siguiente umbral.</w:t>
      </w:r>
    </w:p>
    <w:p w14:paraId="6E63A44B" w14:textId="77777777" w:rsidR="001F183E" w:rsidRDefault="00000000">
      <w:pPr>
        <w:numPr>
          <w:ilvl w:val="0"/>
          <w:numId w:val="1"/>
        </w:numPr>
        <w:spacing w:after="80" w:line="290" w:lineRule="auto"/>
      </w:pPr>
      <w:r>
        <w:rPr>
          <w:rFonts w:cs="Calibri"/>
        </w:rPr>
        <w:t>pcapng conserva metadatos adicionales y es la opción nativa moderna presentada por Wireshark.</w:t>
      </w:r>
    </w:p>
    <w:p w14:paraId="7FA2B5B9" w14:textId="77777777" w:rsidR="001F183E" w:rsidRDefault="00000000">
      <w:r>
        <w:br w:type="page"/>
      </w:r>
    </w:p>
    <w:p w14:paraId="20226A61" w14:textId="77777777" w:rsidR="001F183E" w:rsidRDefault="00000000">
      <w:pPr>
        <w:pStyle w:val="Ttulo1"/>
      </w:pPr>
      <w:r>
        <w:lastRenderedPageBreak/>
        <w:t>8. Conclusiones</w:t>
      </w:r>
    </w:p>
    <w:p w14:paraId="6357BB91" w14:textId="77777777" w:rsidR="001F183E" w:rsidRDefault="00000000">
      <w:pPr>
        <w:numPr>
          <w:ilvl w:val="0"/>
          <w:numId w:val="1"/>
        </w:numPr>
        <w:spacing w:after="80" w:line="290" w:lineRule="auto"/>
      </w:pPr>
      <w:r>
        <w:rPr>
          <w:rFonts w:cs="Calibri"/>
        </w:rPr>
        <w:t>La personalización del perfil permitió conservar un entorno ordenado y reproducible sin afectar otras configuraciones de Wireshark.</w:t>
      </w:r>
    </w:p>
    <w:p w14:paraId="37C38996" w14:textId="77777777" w:rsidR="001F183E" w:rsidRDefault="00000000">
      <w:pPr>
        <w:numPr>
          <w:ilvl w:val="0"/>
          <w:numId w:val="1"/>
        </w:numPr>
        <w:spacing w:after="80" w:line="290" w:lineRule="auto"/>
      </w:pPr>
      <w:r>
        <w:rPr>
          <w:rFonts w:cs="Calibri"/>
        </w:rPr>
        <w:t>El campo tcp.len distinguió correctamente la carga útil TCP del tamaño total del paquete: se verificaron valores de 1448 bytes para segmentos con datos y cero para segmentos de control.</w:t>
      </w:r>
    </w:p>
    <w:p w14:paraId="63820626" w14:textId="77777777" w:rsidR="001F183E" w:rsidRDefault="00000000">
      <w:pPr>
        <w:numPr>
          <w:ilvl w:val="0"/>
          <w:numId w:val="1"/>
        </w:numPr>
        <w:spacing w:after="80" w:line="290" w:lineRule="auto"/>
      </w:pPr>
      <w:r>
        <w:rPr>
          <w:rFonts w:cs="Calibri"/>
        </w:rPr>
        <w:t>La regla y el botón tcp.flags.syn == 1 identificaron cuatro segmentos SYN, facilitando el análisis del establecimiento de conexiones.</w:t>
      </w:r>
    </w:p>
    <w:p w14:paraId="0E32C4A9" w14:textId="77777777" w:rsidR="001F183E" w:rsidRDefault="00000000">
      <w:pPr>
        <w:numPr>
          <w:ilvl w:val="0"/>
          <w:numId w:val="1"/>
        </w:numPr>
        <w:spacing w:after="80" w:line="290" w:lineRule="auto"/>
      </w:pPr>
      <w:r>
        <w:rPr>
          <w:rFonts w:cs="Calibri"/>
        </w:rPr>
        <w:t>La revisión de ipconfig permitió seleccionar Wi‑Fi como interfaz física activa y descartar adaptadores virtuales o desconectados.</w:t>
      </w:r>
    </w:p>
    <w:p w14:paraId="4CAF4D9A" w14:textId="77777777" w:rsidR="001F183E" w:rsidRDefault="00000000">
      <w:pPr>
        <w:numPr>
          <w:ilvl w:val="0"/>
          <w:numId w:val="1"/>
        </w:numPr>
        <w:spacing w:after="80" w:line="290" w:lineRule="auto"/>
      </w:pPr>
      <w:r>
        <w:rPr>
          <w:rFonts w:cs="Calibri"/>
        </w:rPr>
        <w:t>El búfer circular limitó el almacenamiento a diez archivos y rotó bloques de aproximadamente 5 MB, por lo que la configuración cumplió el objetivo operativo del inciso 3.5.</w:t>
      </w:r>
    </w:p>
    <w:p w14:paraId="7C40EE59" w14:textId="77777777" w:rsidR="001F183E" w:rsidRPr="00412384" w:rsidRDefault="00000000">
      <w:pPr>
        <w:numPr>
          <w:ilvl w:val="0"/>
          <w:numId w:val="1"/>
        </w:numPr>
        <w:spacing w:after="80" w:line="290" w:lineRule="auto"/>
      </w:pPr>
      <w:r>
        <w:rPr>
          <w:rFonts w:cs="Calibri"/>
        </w:rPr>
        <w:t xml:space="preserve">La práctica confirmó que los protocolos de red formalizan los mismos elementos observados en la comunicación humana: codificación, destino, sincronización, confirmación y </w:t>
      </w:r>
      <w:proofErr w:type="spellStart"/>
      <w:r>
        <w:rPr>
          <w:rFonts w:cs="Calibri"/>
        </w:rPr>
        <w:t>recuperación</w:t>
      </w:r>
      <w:proofErr w:type="spellEnd"/>
      <w:r>
        <w:rPr>
          <w:rFonts w:cs="Calibri"/>
        </w:rPr>
        <w:t xml:space="preserve"> ante </w:t>
      </w:r>
      <w:proofErr w:type="spellStart"/>
      <w:r>
        <w:rPr>
          <w:rFonts w:cs="Calibri"/>
        </w:rPr>
        <w:t>errores</w:t>
      </w:r>
      <w:proofErr w:type="spellEnd"/>
      <w:r>
        <w:rPr>
          <w:rFonts w:cs="Calibri"/>
        </w:rPr>
        <w:t>.</w:t>
      </w:r>
    </w:p>
    <w:p w14:paraId="47F29762" w14:textId="77777777" w:rsidR="00412384" w:rsidRDefault="00412384" w:rsidP="00412384">
      <w:pPr>
        <w:spacing w:after="80" w:line="290" w:lineRule="auto"/>
        <w:rPr>
          <w:rFonts w:cs="Calibri"/>
        </w:rPr>
      </w:pPr>
    </w:p>
    <w:p w14:paraId="4C22C0CE" w14:textId="77777777" w:rsidR="00412384" w:rsidRDefault="00412384" w:rsidP="00412384">
      <w:pPr>
        <w:spacing w:after="80" w:line="290" w:lineRule="auto"/>
        <w:rPr>
          <w:rFonts w:cs="Calibri"/>
        </w:rPr>
      </w:pPr>
    </w:p>
    <w:p w14:paraId="28F0B909" w14:textId="77777777" w:rsidR="00412384" w:rsidRDefault="00412384" w:rsidP="00412384">
      <w:pPr>
        <w:spacing w:after="80" w:line="290" w:lineRule="auto"/>
        <w:rPr>
          <w:rFonts w:cs="Calibri"/>
        </w:rPr>
      </w:pPr>
    </w:p>
    <w:p w14:paraId="6C81ECF3" w14:textId="77777777" w:rsidR="00412384" w:rsidRDefault="00412384" w:rsidP="00412384">
      <w:pPr>
        <w:spacing w:after="80" w:line="290" w:lineRule="auto"/>
        <w:rPr>
          <w:rFonts w:cs="Calibri"/>
        </w:rPr>
      </w:pPr>
    </w:p>
    <w:p w14:paraId="001BF051" w14:textId="77777777" w:rsidR="00412384" w:rsidRDefault="00412384" w:rsidP="00412384">
      <w:pPr>
        <w:spacing w:after="80" w:line="290" w:lineRule="auto"/>
        <w:rPr>
          <w:rFonts w:cs="Calibri"/>
        </w:rPr>
      </w:pPr>
    </w:p>
    <w:p w14:paraId="6AE768C4" w14:textId="77777777" w:rsidR="00412384" w:rsidRDefault="00412384" w:rsidP="00412384">
      <w:pPr>
        <w:spacing w:after="80" w:line="290" w:lineRule="auto"/>
        <w:rPr>
          <w:rFonts w:cs="Calibri"/>
        </w:rPr>
      </w:pPr>
    </w:p>
    <w:p w14:paraId="23782E14" w14:textId="77777777" w:rsidR="00412384" w:rsidRDefault="00412384" w:rsidP="00412384">
      <w:pPr>
        <w:spacing w:after="80" w:line="290" w:lineRule="auto"/>
        <w:rPr>
          <w:rFonts w:cs="Calibri"/>
        </w:rPr>
      </w:pPr>
    </w:p>
    <w:p w14:paraId="2D020B83" w14:textId="77777777" w:rsidR="00412384" w:rsidRDefault="00412384" w:rsidP="00412384">
      <w:pPr>
        <w:spacing w:after="80" w:line="290" w:lineRule="auto"/>
        <w:rPr>
          <w:rFonts w:cs="Calibri"/>
        </w:rPr>
      </w:pPr>
    </w:p>
    <w:p w14:paraId="52ACA4C0" w14:textId="77777777" w:rsidR="00412384" w:rsidRDefault="00412384" w:rsidP="00412384">
      <w:pPr>
        <w:spacing w:after="80" w:line="290" w:lineRule="auto"/>
        <w:rPr>
          <w:rFonts w:cs="Calibri"/>
        </w:rPr>
      </w:pPr>
    </w:p>
    <w:p w14:paraId="6071A58E" w14:textId="77777777" w:rsidR="00412384" w:rsidRDefault="00412384" w:rsidP="00412384">
      <w:pPr>
        <w:spacing w:after="80" w:line="290" w:lineRule="auto"/>
        <w:rPr>
          <w:rFonts w:cs="Calibri"/>
        </w:rPr>
      </w:pPr>
    </w:p>
    <w:p w14:paraId="425512B1" w14:textId="77777777" w:rsidR="00412384" w:rsidRDefault="00412384" w:rsidP="00412384">
      <w:pPr>
        <w:spacing w:after="80" w:line="290" w:lineRule="auto"/>
        <w:rPr>
          <w:rFonts w:cs="Calibri"/>
        </w:rPr>
      </w:pPr>
    </w:p>
    <w:p w14:paraId="22AF6481" w14:textId="77777777" w:rsidR="00412384" w:rsidRDefault="00412384" w:rsidP="00412384">
      <w:pPr>
        <w:spacing w:after="80" w:line="290" w:lineRule="auto"/>
        <w:rPr>
          <w:rFonts w:cs="Calibri"/>
        </w:rPr>
      </w:pPr>
    </w:p>
    <w:p w14:paraId="0DCC2C62" w14:textId="77777777" w:rsidR="00412384" w:rsidRDefault="00412384" w:rsidP="00412384">
      <w:pPr>
        <w:spacing w:after="80" w:line="290" w:lineRule="auto"/>
        <w:rPr>
          <w:rFonts w:cs="Calibri"/>
        </w:rPr>
      </w:pPr>
    </w:p>
    <w:p w14:paraId="68742B79" w14:textId="77777777" w:rsidR="00412384" w:rsidRDefault="00412384" w:rsidP="00412384">
      <w:pPr>
        <w:spacing w:after="80" w:line="290" w:lineRule="auto"/>
        <w:rPr>
          <w:rFonts w:cs="Calibri"/>
        </w:rPr>
      </w:pPr>
    </w:p>
    <w:p w14:paraId="1E0E19A0" w14:textId="77777777" w:rsidR="00412384" w:rsidRDefault="00412384" w:rsidP="00412384">
      <w:pPr>
        <w:spacing w:after="80" w:line="290" w:lineRule="auto"/>
        <w:rPr>
          <w:rFonts w:cs="Calibri"/>
        </w:rPr>
      </w:pPr>
    </w:p>
    <w:p w14:paraId="146E7FCE" w14:textId="77777777" w:rsidR="00412384" w:rsidRDefault="00412384" w:rsidP="00412384">
      <w:pPr>
        <w:spacing w:after="80" w:line="290" w:lineRule="auto"/>
      </w:pPr>
    </w:p>
    <w:p w14:paraId="6204D1A1" w14:textId="77777777" w:rsidR="001F183E" w:rsidRDefault="00000000">
      <w:pPr>
        <w:pStyle w:val="Ttulo1"/>
      </w:pPr>
      <w:r>
        <w:lastRenderedPageBreak/>
        <w:t>9. Referencias</w:t>
      </w:r>
    </w:p>
    <w:p w14:paraId="6DEAECB8" w14:textId="77777777" w:rsidR="001F183E" w:rsidRDefault="00000000">
      <w:pPr>
        <w:spacing w:after="100"/>
        <w:ind w:left="259"/>
      </w:pPr>
      <w:r>
        <w:rPr>
          <w:rFonts w:cs="Calibri"/>
          <w:b/>
          <w:color w:val="004B3D"/>
          <w:sz w:val="19"/>
        </w:rPr>
        <w:t xml:space="preserve">[1] </w:t>
      </w:r>
      <w:r>
        <w:rPr>
          <w:rFonts w:cs="Calibri"/>
          <w:b/>
          <w:sz w:val="19"/>
        </w:rPr>
        <w:t>Universidad del Valle de Guatemala</w:t>
      </w:r>
      <w:r>
        <w:rPr>
          <w:rFonts w:cs="Calibri"/>
          <w:sz w:val="19"/>
        </w:rPr>
        <w:t>. Laboratorio 1: Esquemas de comunicación e introducción a Wireshark. Guía proporcionada en el curso CC3067 Redes, 2026.</w:t>
      </w:r>
    </w:p>
    <w:p w14:paraId="688849E0" w14:textId="77777777" w:rsidR="001F183E" w:rsidRDefault="00000000">
      <w:pPr>
        <w:spacing w:after="100"/>
        <w:ind w:left="259"/>
      </w:pPr>
      <w:r>
        <w:rPr>
          <w:rFonts w:cs="Calibri"/>
          <w:b/>
          <w:color w:val="004B3D"/>
          <w:sz w:val="19"/>
        </w:rPr>
        <w:t xml:space="preserve">[2] </w:t>
      </w:r>
      <w:r>
        <w:rPr>
          <w:rFonts w:cs="Calibri"/>
          <w:b/>
          <w:sz w:val="19"/>
        </w:rPr>
        <w:t>Wireshark Foundation</w:t>
      </w:r>
      <w:r>
        <w:rPr>
          <w:rFonts w:cs="Calibri"/>
          <w:sz w:val="19"/>
        </w:rPr>
        <w:t>. Wireshark User’s Guide: preferencias y personalización del entorno.</w:t>
      </w:r>
      <w:r>
        <w:t xml:space="preserve"> </w:t>
      </w:r>
      <w:hyperlink r:id="rId22">
        <w:proofErr w:type="spellStart"/>
        <w:r>
          <w:rPr>
            <w:color w:val="1F6B58"/>
            <w:u w:val="single"/>
          </w:rPr>
          <w:t>Consultar</w:t>
        </w:r>
        <w:proofErr w:type="spellEnd"/>
        <w:r>
          <w:rPr>
            <w:color w:val="1F6B58"/>
            <w:u w:val="single"/>
          </w:rPr>
          <w:t xml:space="preserve"> </w:t>
        </w:r>
        <w:proofErr w:type="spellStart"/>
        <w:r>
          <w:rPr>
            <w:color w:val="1F6B58"/>
            <w:u w:val="single"/>
          </w:rPr>
          <w:t>fuente</w:t>
        </w:r>
        <w:proofErr w:type="spellEnd"/>
      </w:hyperlink>
    </w:p>
    <w:p w14:paraId="4F86FA1B" w14:textId="77777777" w:rsidR="001F183E" w:rsidRDefault="00000000">
      <w:pPr>
        <w:spacing w:after="100"/>
        <w:ind w:left="259"/>
      </w:pPr>
      <w:r>
        <w:rPr>
          <w:rFonts w:cs="Calibri"/>
          <w:b/>
          <w:color w:val="004B3D"/>
          <w:sz w:val="19"/>
        </w:rPr>
        <w:t xml:space="preserve">[3] </w:t>
      </w:r>
      <w:r>
        <w:rPr>
          <w:rFonts w:cs="Calibri"/>
          <w:b/>
          <w:sz w:val="19"/>
        </w:rPr>
        <w:t>Wireshark Foundation</w:t>
      </w:r>
      <w:r>
        <w:rPr>
          <w:rFonts w:cs="Calibri"/>
          <w:sz w:val="19"/>
        </w:rPr>
        <w:t>. Display Filter Reference: Transmission Control Protocol; campos tcp.len y tcp.flags.syn.</w:t>
      </w:r>
      <w:r>
        <w:t xml:space="preserve"> </w:t>
      </w:r>
      <w:hyperlink r:id="rId23">
        <w:proofErr w:type="spellStart"/>
        <w:r>
          <w:rPr>
            <w:color w:val="1F6B58"/>
            <w:u w:val="single"/>
          </w:rPr>
          <w:t>Consultar</w:t>
        </w:r>
        <w:proofErr w:type="spellEnd"/>
        <w:r>
          <w:rPr>
            <w:color w:val="1F6B58"/>
            <w:u w:val="single"/>
          </w:rPr>
          <w:t xml:space="preserve"> </w:t>
        </w:r>
        <w:proofErr w:type="spellStart"/>
        <w:r>
          <w:rPr>
            <w:color w:val="1F6B58"/>
            <w:u w:val="single"/>
          </w:rPr>
          <w:t>fuente</w:t>
        </w:r>
        <w:proofErr w:type="spellEnd"/>
      </w:hyperlink>
    </w:p>
    <w:p w14:paraId="0835AE96" w14:textId="77777777" w:rsidR="001F183E" w:rsidRDefault="00000000">
      <w:pPr>
        <w:spacing w:after="100"/>
        <w:ind w:left="259"/>
      </w:pPr>
      <w:r>
        <w:rPr>
          <w:rFonts w:cs="Calibri"/>
          <w:b/>
          <w:color w:val="004B3D"/>
          <w:sz w:val="19"/>
        </w:rPr>
        <w:t xml:space="preserve">[4] </w:t>
      </w:r>
      <w:r>
        <w:rPr>
          <w:rFonts w:cs="Calibri"/>
          <w:b/>
          <w:sz w:val="19"/>
        </w:rPr>
        <w:t>Wireshark Foundation</w:t>
      </w:r>
      <w:r>
        <w:rPr>
          <w:rFonts w:cs="Calibri"/>
          <w:sz w:val="19"/>
        </w:rPr>
        <w:t>. Wireshark User’s Guide: archivos de captura y conjuntos de archivos múltiples.</w:t>
      </w:r>
      <w:r>
        <w:t xml:space="preserve"> </w:t>
      </w:r>
      <w:hyperlink r:id="rId24">
        <w:proofErr w:type="spellStart"/>
        <w:r>
          <w:rPr>
            <w:color w:val="1F6B58"/>
            <w:u w:val="single"/>
          </w:rPr>
          <w:t>Consultar</w:t>
        </w:r>
        <w:proofErr w:type="spellEnd"/>
        <w:r>
          <w:rPr>
            <w:color w:val="1F6B58"/>
            <w:u w:val="single"/>
          </w:rPr>
          <w:t xml:space="preserve"> </w:t>
        </w:r>
        <w:proofErr w:type="spellStart"/>
        <w:r>
          <w:rPr>
            <w:color w:val="1F6B58"/>
            <w:u w:val="single"/>
          </w:rPr>
          <w:t>fuente</w:t>
        </w:r>
        <w:proofErr w:type="spellEnd"/>
      </w:hyperlink>
    </w:p>
    <w:p w14:paraId="0E775CA1" w14:textId="77777777" w:rsidR="001F183E" w:rsidRDefault="00000000">
      <w:pPr>
        <w:spacing w:after="100"/>
        <w:ind w:left="259"/>
      </w:pPr>
      <w:r>
        <w:rPr>
          <w:rFonts w:cs="Calibri"/>
          <w:b/>
          <w:color w:val="004B3D"/>
          <w:sz w:val="19"/>
        </w:rPr>
        <w:t xml:space="preserve">[5] </w:t>
      </w:r>
      <w:r>
        <w:rPr>
          <w:rFonts w:cs="Calibri"/>
          <w:b/>
          <w:sz w:val="19"/>
        </w:rPr>
        <w:t>Microsoft Learn</w:t>
      </w:r>
      <w:r>
        <w:rPr>
          <w:rFonts w:cs="Calibri"/>
          <w:sz w:val="19"/>
        </w:rPr>
        <w:t>. Comando ipconfig para Windows.</w:t>
      </w:r>
      <w:r>
        <w:t xml:space="preserve"> </w:t>
      </w:r>
      <w:hyperlink r:id="rId25">
        <w:proofErr w:type="spellStart"/>
        <w:r>
          <w:rPr>
            <w:color w:val="1F6B58"/>
            <w:u w:val="single"/>
          </w:rPr>
          <w:t>Consultar</w:t>
        </w:r>
        <w:proofErr w:type="spellEnd"/>
        <w:r>
          <w:rPr>
            <w:color w:val="1F6B58"/>
            <w:u w:val="single"/>
          </w:rPr>
          <w:t xml:space="preserve"> </w:t>
        </w:r>
        <w:proofErr w:type="spellStart"/>
        <w:r>
          <w:rPr>
            <w:color w:val="1F6B58"/>
            <w:u w:val="single"/>
          </w:rPr>
          <w:t>fuente</w:t>
        </w:r>
        <w:proofErr w:type="spellEnd"/>
      </w:hyperlink>
    </w:p>
    <w:p w14:paraId="14293F71" w14:textId="31408F29" w:rsidR="001F183E" w:rsidRDefault="001F183E">
      <w:pPr>
        <w:keepLines/>
        <w:pBdr>
          <w:left w:val="single" w:sz="14" w:space="6" w:color="006B54"/>
        </w:pBdr>
        <w:shd w:val="clear" w:color="auto" w:fill="F2F8F5"/>
        <w:spacing w:before="80" w:after="180" w:line="276" w:lineRule="auto"/>
        <w:ind w:left="144" w:right="86"/>
      </w:pPr>
    </w:p>
    <w:sectPr w:rsidR="001F183E" w:rsidSect="00034616">
      <w:headerReference w:type="default" r:id="rId26"/>
      <w:footerReference w:type="default" r:id="rId27"/>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EEEDB" w14:textId="77777777" w:rsidR="00C15F01" w:rsidRDefault="00C15F01">
      <w:pPr>
        <w:spacing w:after="0" w:line="240" w:lineRule="auto"/>
      </w:pPr>
      <w:r>
        <w:separator/>
      </w:r>
    </w:p>
  </w:endnote>
  <w:endnote w:type="continuationSeparator" w:id="0">
    <w:p w14:paraId="44C63AE7" w14:textId="77777777" w:rsidR="00C15F01" w:rsidRDefault="00C15F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E8157" w14:textId="77777777" w:rsidR="001F183E" w:rsidRDefault="00000000">
    <w:pPr>
      <w:pStyle w:val="Piedepgina"/>
    </w:pPr>
    <w:r>
      <w:rPr>
        <w:rFonts w:cs="Calibri"/>
        <w:color w:val="5E6B73"/>
        <w:sz w:val="17"/>
      </w:rPr>
      <w:t>Pablo Daniel Barillas Moreno · 22193</w:t>
    </w:r>
    <w:r>
      <w:tab/>
    </w:r>
    <w:r>
      <w:rPr>
        <w:rFonts w:cs="Calibri"/>
        <w:color w:val="5E6B73"/>
        <w:sz w:val="17"/>
      </w:rPr>
      <w:fldChar w:fldCharType="begin"/>
    </w:r>
    <w:r>
      <w:rPr>
        <w:rFonts w:cs="Calibri"/>
        <w:color w:val="5E6B73"/>
        <w:sz w:val="17"/>
      </w:rPr>
      <w:instrText>PAGE</w:instrText>
    </w:r>
    <w:r>
      <w:rPr>
        <w:rFonts w:cs="Calibri"/>
        <w:color w:val="5E6B73"/>
        <w:sz w:val="17"/>
      </w:rPr>
      <w:fldChar w:fldCharType="separate"/>
    </w:r>
    <w:r>
      <w:rPr>
        <w:rFonts w:cs="Calibri"/>
        <w:color w:val="5E6B73"/>
        <w:sz w:val="17"/>
      </w:rPr>
      <w:t>1</w:t>
    </w:r>
    <w:r>
      <w:rPr>
        <w:rFonts w:cs="Calibri"/>
        <w:color w:val="5E6B73"/>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13F5D" w14:textId="77777777" w:rsidR="00C15F01" w:rsidRDefault="00C15F01">
      <w:pPr>
        <w:spacing w:after="0" w:line="240" w:lineRule="auto"/>
      </w:pPr>
      <w:r>
        <w:separator/>
      </w:r>
    </w:p>
  </w:footnote>
  <w:footnote w:type="continuationSeparator" w:id="0">
    <w:p w14:paraId="543A0C99" w14:textId="77777777" w:rsidR="00C15F01" w:rsidRDefault="00C15F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5A24D" w14:textId="77777777" w:rsidR="001F183E" w:rsidRDefault="00000000">
    <w:pPr>
      <w:pStyle w:val="Encabezado"/>
      <w:pBdr>
        <w:bottom w:val="single" w:sz="5" w:space="3" w:color="CAD5D1"/>
      </w:pBdr>
      <w:spacing w:after="60"/>
    </w:pPr>
    <w:r>
      <w:rPr>
        <w:rFonts w:cs="Calibri"/>
        <w:b/>
        <w:color w:val="5E6B73"/>
        <w:sz w:val="17"/>
      </w:rPr>
      <w:t>CC3067 · REDES</w:t>
    </w:r>
    <w:r>
      <w:rPr>
        <w:rFonts w:cs="Calibri"/>
        <w:color w:val="5E6B73"/>
        <w:sz w:val="17"/>
      </w:rPr>
      <w:tab/>
      <w:t>LABORATORIO 1 · INFORME INDIVIDUAL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67B239A"/>
    <w:multiLevelType w:val="singleLevel"/>
    <w:tmpl w:val="09DA53FE"/>
    <w:lvl w:ilvl="0">
      <w:start w:val="1"/>
      <w:numFmt w:val="decimal"/>
      <w:lvlText w:val="%1."/>
      <w:lvlJc w:val="left"/>
      <w:pPr>
        <w:tabs>
          <w:tab w:val="num" w:pos="540"/>
        </w:tabs>
        <w:ind w:left="540" w:hanging="280"/>
      </w:pPr>
    </w:lvl>
  </w:abstractNum>
  <w:abstractNum w:abstractNumId="10" w15:restartNumberingAfterBreak="0">
    <w:nsid w:val="324F3780"/>
    <w:multiLevelType w:val="singleLevel"/>
    <w:tmpl w:val="BB483366"/>
    <w:lvl w:ilvl="0">
      <w:start w:val="1"/>
      <w:numFmt w:val="decimal"/>
      <w:lvlText w:val="%1."/>
      <w:lvlJc w:val="left"/>
      <w:pPr>
        <w:tabs>
          <w:tab w:val="num" w:pos="540"/>
        </w:tabs>
        <w:ind w:left="540" w:hanging="280"/>
      </w:pPr>
    </w:lvl>
  </w:abstractNum>
  <w:abstractNum w:abstractNumId="11" w15:restartNumberingAfterBreak="0">
    <w:nsid w:val="478030D1"/>
    <w:multiLevelType w:val="singleLevel"/>
    <w:tmpl w:val="F1167DFA"/>
    <w:lvl w:ilvl="0">
      <w:start w:val="1"/>
      <w:numFmt w:val="bullet"/>
      <w:lvlText w:val="•"/>
      <w:lvlJc w:val="left"/>
      <w:pPr>
        <w:tabs>
          <w:tab w:val="num" w:pos="540"/>
        </w:tabs>
        <w:ind w:left="540" w:hanging="280"/>
      </w:pPr>
    </w:lvl>
  </w:abstractNum>
  <w:abstractNum w:abstractNumId="12" w15:restartNumberingAfterBreak="0">
    <w:nsid w:val="70A07EFD"/>
    <w:multiLevelType w:val="singleLevel"/>
    <w:tmpl w:val="EC90EAC2"/>
    <w:lvl w:ilvl="0">
      <w:start w:val="1"/>
      <w:numFmt w:val="decimal"/>
      <w:pStyle w:val="Listaconvietas"/>
      <w:lvlText w:val="%1."/>
      <w:lvlJc w:val="left"/>
      <w:pPr>
        <w:tabs>
          <w:tab w:val="num" w:pos="540"/>
        </w:tabs>
        <w:ind w:left="540" w:hanging="280"/>
      </w:pPr>
    </w:lvl>
  </w:abstractNum>
  <w:num w:numId="1" w16cid:durableId="2953341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183E"/>
    <w:rsid w:val="0029639D"/>
    <w:rsid w:val="00326F90"/>
    <w:rsid w:val="00412384"/>
    <w:rsid w:val="006E406D"/>
    <w:rsid w:val="00A10D3D"/>
    <w:rsid w:val="00AA1D8D"/>
    <w:rsid w:val="00B47730"/>
    <w:rsid w:val="00C15F01"/>
    <w:rsid w:val="00CB0664"/>
    <w:rsid w:val="00EA1A83"/>
    <w:rsid w:val="00EC34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4C7E53"/>
  <w14:defaultImageDpi w14:val="300"/>
  <w15:docId w15:val="{3A9F3F03-156B-4260-9243-007540596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jc w:val="both"/>
    </w:pPr>
    <w:rPr>
      <w:rFonts w:ascii="Calibri" w:hAnsi="Calibri"/>
      <w:color w:val="24323D"/>
    </w:rPr>
  </w:style>
  <w:style w:type="paragraph" w:styleId="Ttulo1">
    <w:name w:val="heading 1"/>
    <w:basedOn w:val="Normal"/>
    <w:next w:val="Normal"/>
    <w:link w:val="Ttulo1Car"/>
    <w:uiPriority w:val="9"/>
    <w:qFormat/>
    <w:rsid w:val="00FC693F"/>
    <w:pPr>
      <w:keepNext/>
      <w:keepLines/>
      <w:spacing w:before="360" w:after="200"/>
      <w:outlineLvl w:val="0"/>
    </w:pPr>
    <w:rPr>
      <w:rFonts w:asciiTheme="majorHAnsi" w:eastAsiaTheme="majorEastAsia" w:hAnsiTheme="majorHAnsi" w:cstheme="majorBidi"/>
      <w:b/>
      <w:bCs/>
      <w:color w:val="006B54"/>
      <w:sz w:val="32"/>
      <w:szCs w:val="28"/>
    </w:rPr>
  </w:style>
  <w:style w:type="paragraph" w:styleId="Ttulo2">
    <w:name w:val="heading 2"/>
    <w:basedOn w:val="Normal"/>
    <w:next w:val="Normal"/>
    <w:link w:val="Ttulo2Car"/>
    <w:uiPriority w:val="9"/>
    <w:unhideWhenUsed/>
    <w:qFormat/>
    <w:rsid w:val="00FC693F"/>
    <w:pPr>
      <w:keepNext/>
      <w:keepLines/>
      <w:spacing w:before="240" w:after="120"/>
      <w:outlineLvl w:val="1"/>
    </w:pPr>
    <w:rPr>
      <w:rFonts w:asciiTheme="majorHAnsi" w:eastAsiaTheme="majorEastAsia" w:hAnsiTheme="majorHAnsi" w:cstheme="majorBidi"/>
      <w:b/>
      <w:bCs/>
      <w:color w:val="1F6B58"/>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004B3D"/>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360"/>
      </w:tabs>
      <w:contextualSpacing/>
    </w:pPr>
  </w:style>
  <w:style w:type="paragraph" w:styleId="Listaconvietas3">
    <w:name w:val="List Bullet 3"/>
    <w:basedOn w:val="Normal"/>
    <w:uiPriority w:val="99"/>
    <w:unhideWhenUsed/>
    <w:rsid w:val="00326F90"/>
    <w:pPr>
      <w:tabs>
        <w:tab w:val="num" w:pos="360"/>
      </w:tabs>
      <w:contextualSpacing/>
    </w:pPr>
  </w:style>
  <w:style w:type="paragraph" w:styleId="Listaconnmeros">
    <w:name w:val="List Number"/>
    <w:basedOn w:val="Normal"/>
    <w:uiPriority w:val="99"/>
    <w:unhideWhenUsed/>
    <w:rsid w:val="00326F90"/>
    <w:pPr>
      <w:tabs>
        <w:tab w:val="num" w:pos="360"/>
      </w:tabs>
      <w:contextualSpacing/>
    </w:pPr>
  </w:style>
  <w:style w:type="paragraph" w:styleId="Listaconnmeros2">
    <w:name w:val="List Number 2"/>
    <w:basedOn w:val="Normal"/>
    <w:uiPriority w:val="99"/>
    <w:unhideWhenUsed/>
    <w:rsid w:val="0029639D"/>
    <w:pPr>
      <w:tabs>
        <w:tab w:val="num" w:pos="360"/>
      </w:tabs>
      <w:contextualSpacing/>
    </w:pPr>
  </w:style>
  <w:style w:type="paragraph" w:styleId="Listaconnmeros3">
    <w:name w:val="List Number 3"/>
    <w:basedOn w:val="Normal"/>
    <w:uiPriority w:val="99"/>
    <w:unhideWhenUsed/>
    <w:rsid w:val="0029639D"/>
    <w:pPr>
      <w:tabs>
        <w:tab w:val="num" w:pos="360"/>
      </w:tabs>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before="80" w:line="240" w:lineRule="auto"/>
      <w:jc w:val="center"/>
    </w:pPr>
    <w:rPr>
      <w:b/>
      <w:bCs/>
      <w:i/>
      <w:color w:val="5E6B73"/>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80"/>
    </w:pPr>
    <w:rPr>
      <w:rFonts w:ascii="Consolas" w:hAnsi="Consolas"/>
      <w:color w:val="24323D"/>
      <w:sz w:val="17"/>
    </w:rPr>
  </w:style>
  <w:style w:type="paragraph" w:customStyle="1" w:styleId="SmallNote">
    <w:name w:val="SmallNote"/>
    <w:pPr>
      <w:spacing w:after="80"/>
    </w:pPr>
    <w:rPr>
      <w:rFonts w:ascii="Calibri" w:hAnsi="Calibri"/>
      <w:color w:val="5E6B73"/>
      <w:sz w:val="18"/>
    </w:rPr>
  </w:style>
  <w:style w:type="paragraph" w:customStyle="1" w:styleId="CoverMeta">
    <w:name w:val="CoverMeta"/>
    <w:pPr>
      <w:spacing w:after="80"/>
    </w:pPr>
    <w:rPr>
      <w:rFonts w:ascii="Calibri" w:hAnsi="Calibri"/>
      <w:color w:val="5E6B73"/>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learn.microsoft.com/windows-server/administration/windows-commands/ipconfi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wireshark.org/docs/wsug_html_chunked/ChCapCaptureFiles.html"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wireshark.org/docs/dfref/t/tcp.html"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wireshark.org/docs/wsug_html_chunked/ChCustPreferencesSection.html"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18</Pages>
  <Words>1949</Words>
  <Characters>10723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1 — Informe individual, incisos 3.4 y 3.5</dc:title>
  <dc:subject>Personalización de Wireshark y captura con búfer circular</dc:subject>
  <dc:creator>Pablo Daniel Barillas Moreno</dc:creator>
  <cp:keywords>Wireshark, redes, tcp.len, SYN, ring buffer, pcapng</cp:keywords>
  <dc:description>generated by python-docx</dc:description>
  <cp:lastModifiedBy>pablo daniel barillas moreno</cp:lastModifiedBy>
  <cp:revision>5</cp:revision>
  <dcterms:created xsi:type="dcterms:W3CDTF">2013-12-23T23:15:00Z</dcterms:created>
  <dcterms:modified xsi:type="dcterms:W3CDTF">2026-07-10T15:54:00Z</dcterms:modified>
  <cp:category/>
</cp:coreProperties>
</file>